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D622" w14:textId="77777777" w:rsidR="0071668C" w:rsidRPr="00215613" w:rsidRDefault="0071668C" w:rsidP="001317BE">
      <w:pPr>
        <w:pStyle w:val="Heading1"/>
        <w:spacing w:line="276" w:lineRule="auto"/>
        <w:jc w:val="center"/>
        <w:rPr>
          <w:rFonts w:cstheme="majorHAnsi"/>
        </w:rPr>
      </w:pPr>
      <w:r w:rsidRPr="00215613">
        <w:rPr>
          <w:rFonts w:cstheme="majorHAnsi"/>
        </w:rPr>
        <w:t>Dawson College</w:t>
      </w:r>
    </w:p>
    <w:p w14:paraId="1146AED8" w14:textId="77777777" w:rsidR="0071668C" w:rsidRPr="00215613" w:rsidRDefault="0071668C" w:rsidP="001317BE">
      <w:pPr>
        <w:pStyle w:val="Heading1"/>
        <w:spacing w:before="0" w:line="276" w:lineRule="auto"/>
        <w:jc w:val="center"/>
        <w:rPr>
          <w:rFonts w:cstheme="majorHAnsi"/>
        </w:rPr>
      </w:pPr>
      <w:r w:rsidRPr="00215613">
        <w:rPr>
          <w:rFonts w:cstheme="majorHAnsi"/>
        </w:rPr>
        <w:t>Electrical Engineering Technology Department</w:t>
      </w:r>
    </w:p>
    <w:p w14:paraId="5FAE5BCD" w14:textId="77777777" w:rsidR="0071668C" w:rsidRPr="00215613" w:rsidRDefault="0071668C" w:rsidP="001317BE">
      <w:pPr>
        <w:pStyle w:val="Heading1"/>
        <w:spacing w:before="0" w:line="276" w:lineRule="auto"/>
        <w:jc w:val="center"/>
        <w:rPr>
          <w:rFonts w:cstheme="majorHAnsi"/>
        </w:rPr>
      </w:pPr>
      <w:r w:rsidRPr="00215613">
        <w:rPr>
          <w:rFonts w:cstheme="majorHAnsi"/>
        </w:rPr>
        <w:t>Introduction to Internet of Things</w:t>
      </w:r>
    </w:p>
    <w:p w14:paraId="3F049E51" w14:textId="1E92470B" w:rsidR="0071668C" w:rsidRDefault="001317BE" w:rsidP="001317BE">
      <w:pPr>
        <w:pStyle w:val="Heading1"/>
        <w:spacing w:line="276" w:lineRule="auto"/>
        <w:jc w:val="center"/>
        <w:rPr>
          <w:rFonts w:cstheme="majorHAnsi"/>
        </w:rPr>
      </w:pPr>
      <w:r w:rsidRPr="00215613">
        <w:rPr>
          <w:rFonts w:cstheme="majorHAnsi"/>
        </w:rPr>
        <w:t xml:space="preserve">PBL </w:t>
      </w:r>
      <w:r w:rsidR="004062F3" w:rsidRPr="00215613">
        <w:rPr>
          <w:rFonts w:cstheme="majorHAnsi"/>
        </w:rPr>
        <w:t>Checklist</w:t>
      </w:r>
    </w:p>
    <w:p w14:paraId="6D3FD432" w14:textId="77777777" w:rsidR="00215613" w:rsidRPr="00215613" w:rsidRDefault="00215613" w:rsidP="00215613"/>
    <w:p w14:paraId="5ED8A14B" w14:textId="7363DD26" w:rsidR="001317BE" w:rsidRPr="00215613" w:rsidRDefault="001317BE" w:rsidP="001317BE">
      <w:pPr>
        <w:pStyle w:val="Heading2"/>
        <w:spacing w:line="276" w:lineRule="auto"/>
        <w:rPr>
          <w:rFonts w:cstheme="majorHAnsi"/>
        </w:rPr>
      </w:pPr>
      <w:r w:rsidRPr="00215613">
        <w:rPr>
          <w:rFonts w:cstheme="majorHAnsi"/>
        </w:rPr>
        <w:t>O</w:t>
      </w:r>
      <w:r w:rsidR="00215613">
        <w:rPr>
          <w:rFonts w:cstheme="majorHAnsi"/>
        </w:rPr>
        <w:t>VERVIEW</w:t>
      </w:r>
    </w:p>
    <w:p w14:paraId="1F9CE9B4" w14:textId="4B54D613" w:rsidR="00645A9E" w:rsidRPr="00215613" w:rsidRDefault="00002236" w:rsidP="00C20A89">
      <w:pPr>
        <w:spacing w:before="240" w:line="276" w:lineRule="auto"/>
        <w:rPr>
          <w:rFonts w:asciiTheme="majorHAnsi" w:hAnsiTheme="majorHAnsi" w:cstheme="majorHAnsi"/>
          <w:bCs/>
        </w:rPr>
      </w:pPr>
      <w:r w:rsidRPr="00215613">
        <w:rPr>
          <w:rFonts w:asciiTheme="majorHAnsi" w:hAnsiTheme="majorHAnsi" w:cstheme="majorHAnsi"/>
          <w:bCs/>
        </w:rPr>
        <w:t>Use this checklist to make sure you meet</w:t>
      </w:r>
      <w:r w:rsidR="007346D6">
        <w:rPr>
          <w:rFonts w:asciiTheme="majorHAnsi" w:hAnsiTheme="majorHAnsi" w:cstheme="majorHAnsi"/>
          <w:bCs/>
        </w:rPr>
        <w:t xml:space="preserve"> </w:t>
      </w:r>
      <w:r w:rsidRPr="00215613">
        <w:rPr>
          <w:rFonts w:asciiTheme="majorHAnsi" w:hAnsiTheme="majorHAnsi" w:cstheme="majorHAnsi"/>
          <w:bCs/>
        </w:rPr>
        <w:t>all</w:t>
      </w:r>
      <w:r w:rsidR="007346D6">
        <w:rPr>
          <w:rFonts w:asciiTheme="majorHAnsi" w:hAnsiTheme="majorHAnsi" w:cstheme="majorHAnsi"/>
          <w:bCs/>
        </w:rPr>
        <w:t xml:space="preserve"> the</w:t>
      </w:r>
      <w:r w:rsidRPr="00215613">
        <w:rPr>
          <w:rFonts w:asciiTheme="majorHAnsi" w:hAnsiTheme="majorHAnsi" w:cstheme="majorHAnsi"/>
          <w:bCs/>
        </w:rPr>
        <w:t xml:space="preserve"> requirements for the final project.</w:t>
      </w:r>
      <w:r w:rsidR="007D1CD4">
        <w:rPr>
          <w:rFonts w:asciiTheme="majorHAnsi" w:hAnsiTheme="majorHAnsi" w:cstheme="majorHAnsi"/>
          <w:bCs/>
        </w:rPr>
        <w:t xml:space="preserve"> This checklist will be used </w:t>
      </w:r>
      <w:r w:rsidR="00476936">
        <w:rPr>
          <w:rFonts w:asciiTheme="majorHAnsi" w:hAnsiTheme="majorHAnsi" w:cstheme="majorHAnsi"/>
          <w:bCs/>
        </w:rPr>
        <w:t>in the grading of the PBLs.</w:t>
      </w:r>
    </w:p>
    <w:p w14:paraId="2371897A" w14:textId="7A02E80C" w:rsidR="008B7D3B" w:rsidRPr="00215613" w:rsidRDefault="008B7D3B" w:rsidP="008B7D3B">
      <w:pPr>
        <w:pStyle w:val="Heading2"/>
        <w:rPr>
          <w:rFonts w:cstheme="majorHAnsi"/>
        </w:rPr>
      </w:pPr>
      <w:r w:rsidRPr="00215613">
        <w:rPr>
          <w:rFonts w:ascii="Segoe UI Emoji" w:hAnsi="Segoe UI Emoji" w:cs="Segoe UI Emoji"/>
        </w:rPr>
        <w:t>📄</w:t>
      </w:r>
      <w:r w:rsidRPr="00215613">
        <w:rPr>
          <w:rFonts w:cstheme="majorHAnsi"/>
        </w:rPr>
        <w:t xml:space="preserve"> REPORT</w:t>
      </w:r>
    </w:p>
    <w:p w14:paraId="55B3C07F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F1272A">
        <w:rPr>
          <w:rFonts w:ascii="Segoe UI Symbol" w:hAnsi="Segoe UI Symbol" w:cs="Segoe UI Symbol"/>
          <w:highlight w:val="yellow"/>
        </w:rPr>
        <w:t>☐</w:t>
      </w:r>
      <w:r w:rsidRPr="00215613">
        <w:rPr>
          <w:rFonts w:asciiTheme="majorHAnsi" w:hAnsiTheme="majorHAnsi" w:cstheme="majorHAnsi"/>
        </w:rPr>
        <w:t xml:space="preserve"> Title Page: Project name, team member names and IDs, submission date</w:t>
      </w:r>
    </w:p>
    <w:p w14:paraId="6BECA44C" w14:textId="218D6BD7" w:rsidR="008B7D3B" w:rsidRPr="00215613" w:rsidRDefault="008B7D3B" w:rsidP="008B7D3B">
      <w:pPr>
        <w:rPr>
          <w:rFonts w:asciiTheme="majorHAnsi" w:hAnsiTheme="majorHAnsi" w:cstheme="majorHAnsi"/>
        </w:rPr>
      </w:pPr>
      <w:r w:rsidRPr="00671E6B">
        <w:rPr>
          <w:rFonts w:ascii="Segoe UI Symbol" w:hAnsi="Segoe UI Symbol" w:cs="Segoe UI Symbol"/>
          <w:highlight w:val="yellow"/>
        </w:rPr>
        <w:t>☐</w:t>
      </w:r>
      <w:r w:rsidRPr="00215613">
        <w:rPr>
          <w:rFonts w:asciiTheme="majorHAnsi" w:hAnsiTheme="majorHAnsi" w:cstheme="majorHAnsi"/>
        </w:rPr>
        <w:t xml:space="preserve"> Project Description: Clearly describe what your application does and the problem it solves</w:t>
      </w:r>
      <w:r w:rsidR="00445B66">
        <w:rPr>
          <w:rFonts w:asciiTheme="majorHAnsi" w:hAnsiTheme="majorHAnsi" w:cstheme="majorHAnsi"/>
        </w:rPr>
        <w:t xml:space="preserve">. </w:t>
      </w:r>
      <w:r w:rsidR="00D619BC">
        <w:rPr>
          <w:rFonts w:asciiTheme="majorHAnsi" w:hAnsiTheme="majorHAnsi" w:cstheme="majorHAnsi"/>
        </w:rPr>
        <w:t>Final assembly diagram.</w:t>
      </w:r>
    </w:p>
    <w:p w14:paraId="7067E17B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E45870">
        <w:rPr>
          <w:rFonts w:ascii="Segoe UI Symbol" w:hAnsi="Segoe UI Symbol" w:cs="Segoe UI Symbol"/>
          <w:highlight w:val="yellow"/>
        </w:rPr>
        <w:t>☐</w:t>
      </w:r>
      <w:r w:rsidRPr="00215613">
        <w:rPr>
          <w:rFonts w:asciiTheme="majorHAnsi" w:hAnsiTheme="majorHAnsi" w:cstheme="majorHAnsi"/>
        </w:rPr>
        <w:t xml:space="preserve"> Circuit Diagram: Neat, labeled diagram showing components and connections</w:t>
      </w:r>
    </w:p>
    <w:p w14:paraId="5C421ED9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AF73D6">
        <w:rPr>
          <w:rFonts w:ascii="Segoe UI Symbol" w:hAnsi="Segoe UI Symbol" w:cs="Segoe UI Symbol"/>
          <w:highlight w:val="yellow"/>
        </w:rPr>
        <w:t>☐</w:t>
      </w:r>
      <w:r w:rsidRPr="00AF73D6">
        <w:rPr>
          <w:rFonts w:asciiTheme="majorHAnsi" w:hAnsiTheme="majorHAnsi" w:cstheme="majorHAnsi"/>
          <w:highlight w:val="yellow"/>
        </w:rPr>
        <w:t xml:space="preserve"> I</w:t>
      </w:r>
      <w:r w:rsidRPr="00215613">
        <w:rPr>
          <w:rFonts w:asciiTheme="majorHAnsi" w:hAnsiTheme="majorHAnsi" w:cstheme="majorHAnsi"/>
        </w:rPr>
        <w:t>nputs and Outputs are clearly labeled and explained</w:t>
      </w:r>
    </w:p>
    <w:p w14:paraId="6FA64BB6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FD1295">
        <w:rPr>
          <w:rFonts w:ascii="Segoe UI Symbol" w:hAnsi="Segoe UI Symbol" w:cs="Segoe UI Symbol"/>
          <w:highlight w:val="yellow"/>
        </w:rPr>
        <w:t>☐</w:t>
      </w:r>
      <w:r w:rsidRPr="00FD1295">
        <w:rPr>
          <w:rFonts w:asciiTheme="majorHAnsi" w:hAnsiTheme="majorHAnsi" w:cstheme="majorHAnsi"/>
          <w:highlight w:val="yellow"/>
        </w:rPr>
        <w:t xml:space="preserve"> Co</w:t>
      </w:r>
      <w:r w:rsidRPr="00215613">
        <w:rPr>
          <w:rFonts w:asciiTheme="majorHAnsi" w:hAnsiTheme="majorHAnsi" w:cstheme="majorHAnsi"/>
        </w:rPr>
        <w:t>de Documentation: Functions explained, code structure described, logic clarified</w:t>
      </w:r>
    </w:p>
    <w:p w14:paraId="59B38000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BC4334">
        <w:rPr>
          <w:rFonts w:ascii="Segoe UI Symbol" w:hAnsi="Segoe UI Symbol" w:cs="Segoe UI Symbol"/>
          <w:highlight w:val="yellow"/>
        </w:rPr>
        <w:t>☐</w:t>
      </w:r>
      <w:r w:rsidRPr="00BC4334">
        <w:rPr>
          <w:rFonts w:asciiTheme="majorHAnsi" w:hAnsiTheme="majorHAnsi" w:cstheme="majorHAnsi"/>
          <w:highlight w:val="yellow"/>
        </w:rPr>
        <w:t xml:space="preserve"> Ethics</w:t>
      </w:r>
      <w:r w:rsidRPr="00215613">
        <w:rPr>
          <w:rFonts w:asciiTheme="majorHAnsi" w:hAnsiTheme="majorHAnsi" w:cstheme="majorHAnsi"/>
        </w:rPr>
        <w:t>/Privacy/Security: Reflect on one of the three and include a short disclaimer</w:t>
      </w:r>
    </w:p>
    <w:p w14:paraId="564255A4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620F3A">
        <w:rPr>
          <w:rFonts w:ascii="Segoe UI Symbol" w:hAnsi="Segoe UI Symbol" w:cs="Segoe UI Symbol"/>
          <w:highlight w:val="yellow"/>
        </w:rPr>
        <w:t>☐</w:t>
      </w:r>
      <w:r w:rsidRPr="00215613">
        <w:rPr>
          <w:rFonts w:asciiTheme="majorHAnsi" w:hAnsiTheme="majorHAnsi" w:cstheme="majorHAnsi"/>
        </w:rPr>
        <w:t xml:space="preserve"> References: List all sources (tutorials, docs, websites) used for your project</w:t>
      </w:r>
    </w:p>
    <w:p w14:paraId="49DC6605" w14:textId="77777777" w:rsidR="008B7D3B" w:rsidRPr="00215613" w:rsidRDefault="008B7D3B" w:rsidP="008B7D3B">
      <w:pPr>
        <w:pStyle w:val="Heading2"/>
        <w:rPr>
          <w:rFonts w:cstheme="majorHAnsi"/>
        </w:rPr>
      </w:pPr>
      <w:r w:rsidRPr="00215613">
        <w:rPr>
          <w:rFonts w:ascii="Segoe UI Emoji" w:hAnsi="Segoe UI Emoji" w:cs="Segoe UI Emoji"/>
        </w:rPr>
        <w:t>💻</w:t>
      </w:r>
      <w:r w:rsidRPr="00215613">
        <w:rPr>
          <w:rFonts w:cstheme="majorHAnsi"/>
        </w:rPr>
        <w:t xml:space="preserve"> GITHUB REPOSITORY</w:t>
      </w:r>
    </w:p>
    <w:p w14:paraId="2742A7CF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D93FD0">
        <w:rPr>
          <w:rFonts w:ascii="Segoe UI Symbol" w:hAnsi="Segoe UI Symbol" w:cs="Segoe UI Symbol"/>
          <w:highlight w:val="yellow"/>
        </w:rPr>
        <w:t>☐</w:t>
      </w:r>
      <w:r w:rsidRPr="00215613">
        <w:rPr>
          <w:rFonts w:asciiTheme="majorHAnsi" w:hAnsiTheme="majorHAnsi" w:cstheme="majorHAnsi"/>
        </w:rPr>
        <w:t xml:space="preserve"> Code is in a public GitHub repository</w:t>
      </w:r>
    </w:p>
    <w:p w14:paraId="432C6972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620F3A">
        <w:rPr>
          <w:rFonts w:ascii="Segoe UI Symbol" w:hAnsi="Segoe UI Symbol" w:cs="Segoe UI Symbol"/>
          <w:highlight w:val="yellow"/>
        </w:rPr>
        <w:t>☐</w:t>
      </w:r>
      <w:r w:rsidRPr="00215613">
        <w:rPr>
          <w:rFonts w:asciiTheme="majorHAnsi" w:hAnsiTheme="majorHAnsi" w:cstheme="majorHAnsi"/>
        </w:rPr>
        <w:t xml:space="preserve"> Uses at least one conditional (if, if-else, or else-if)</w:t>
      </w:r>
    </w:p>
    <w:p w14:paraId="19D60B90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620F3A">
        <w:rPr>
          <w:rFonts w:ascii="Segoe UI Symbol" w:hAnsi="Segoe UI Symbol" w:cs="Segoe UI Symbol"/>
          <w:highlight w:val="yellow"/>
        </w:rPr>
        <w:t>☐</w:t>
      </w:r>
      <w:r w:rsidRPr="00215613">
        <w:rPr>
          <w:rFonts w:asciiTheme="majorHAnsi" w:hAnsiTheme="majorHAnsi" w:cstheme="majorHAnsi"/>
        </w:rPr>
        <w:t xml:space="preserve"> Defines and calls at least two custom functions</w:t>
      </w:r>
    </w:p>
    <w:p w14:paraId="43866249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620F3A">
        <w:rPr>
          <w:rFonts w:ascii="Segoe UI Symbol" w:hAnsi="Segoe UI Symbol" w:cs="Segoe UI Symbol"/>
          <w:highlight w:val="yellow"/>
        </w:rPr>
        <w:t>☐</w:t>
      </w:r>
      <w:r w:rsidRPr="00215613">
        <w:rPr>
          <w:rFonts w:asciiTheme="majorHAnsi" w:hAnsiTheme="majorHAnsi" w:cstheme="majorHAnsi"/>
        </w:rPr>
        <w:t xml:space="preserve"> Uses one external library (e.g., #include &lt;</w:t>
      </w:r>
      <w:proofErr w:type="spellStart"/>
      <w:r w:rsidRPr="00215613">
        <w:rPr>
          <w:rFonts w:asciiTheme="majorHAnsi" w:hAnsiTheme="majorHAnsi" w:cstheme="majorHAnsi"/>
        </w:rPr>
        <w:t>DHT.h</w:t>
      </w:r>
      <w:proofErr w:type="spellEnd"/>
      <w:r w:rsidRPr="00215613">
        <w:rPr>
          <w:rFonts w:asciiTheme="majorHAnsi" w:hAnsiTheme="majorHAnsi" w:cstheme="majorHAnsi"/>
        </w:rPr>
        <w:t xml:space="preserve">&gt;) </w:t>
      </w:r>
      <w:r w:rsidRPr="00215613">
        <w:rPr>
          <w:rFonts w:ascii="Calibri" w:hAnsi="Calibri" w:cs="Calibri"/>
        </w:rPr>
        <w:t>—</w:t>
      </w:r>
      <w:r w:rsidRPr="00215613">
        <w:rPr>
          <w:rFonts w:asciiTheme="majorHAnsi" w:hAnsiTheme="majorHAnsi" w:cstheme="majorHAnsi"/>
        </w:rPr>
        <w:t xml:space="preserve"> not part of Arduino core</w:t>
      </w:r>
    </w:p>
    <w:p w14:paraId="15757598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620F3A">
        <w:rPr>
          <w:rFonts w:ascii="Segoe UI Symbol" w:hAnsi="Segoe UI Symbol" w:cs="Segoe UI Symbol"/>
          <w:highlight w:val="yellow"/>
        </w:rPr>
        <w:t>☐</w:t>
      </w:r>
      <w:r w:rsidRPr="00215613">
        <w:rPr>
          <w:rFonts w:asciiTheme="majorHAnsi" w:hAnsiTheme="majorHAnsi" w:cstheme="majorHAnsi"/>
        </w:rPr>
        <w:t xml:space="preserve"> Code is well-commented and properly indented</w:t>
      </w:r>
    </w:p>
    <w:p w14:paraId="562D1159" w14:textId="4978D48E" w:rsidR="008B7D3B" w:rsidRPr="00215613" w:rsidRDefault="008B7D3B" w:rsidP="008B7D3B">
      <w:pPr>
        <w:pStyle w:val="Heading2"/>
        <w:rPr>
          <w:rFonts w:cstheme="majorHAnsi"/>
        </w:rPr>
      </w:pPr>
      <w:r w:rsidRPr="00215613">
        <w:rPr>
          <w:rFonts w:ascii="Segoe UI Emoji" w:hAnsi="Segoe UI Emoji" w:cs="Segoe UI Emoji"/>
        </w:rPr>
        <w:t>🎤</w:t>
      </w:r>
      <w:r w:rsidRPr="00215613">
        <w:rPr>
          <w:rFonts w:cstheme="majorHAnsi"/>
        </w:rPr>
        <w:t xml:space="preserve"> DEMONSTRATION</w:t>
      </w:r>
    </w:p>
    <w:p w14:paraId="19FF67F7" w14:textId="562F30F6" w:rsidR="008B7D3B" w:rsidRPr="00215613" w:rsidRDefault="008B7D3B" w:rsidP="008B7D3B">
      <w:pPr>
        <w:rPr>
          <w:rFonts w:asciiTheme="majorHAnsi" w:hAnsiTheme="majorHAnsi" w:cstheme="majorHAnsi"/>
        </w:rPr>
      </w:pPr>
      <w:r w:rsidRPr="00215613">
        <w:rPr>
          <w:rFonts w:ascii="Segoe UI Symbol" w:hAnsi="Segoe UI Symbol" w:cs="Segoe UI Symbol"/>
        </w:rPr>
        <w:t>☐</w:t>
      </w:r>
      <w:r w:rsidRPr="00215613">
        <w:rPr>
          <w:rFonts w:asciiTheme="majorHAnsi" w:hAnsiTheme="majorHAnsi" w:cstheme="majorHAnsi"/>
        </w:rPr>
        <w:t xml:space="preserve"> </w:t>
      </w:r>
      <w:r w:rsidR="00634B49">
        <w:rPr>
          <w:rFonts w:asciiTheme="majorHAnsi" w:hAnsiTheme="majorHAnsi" w:cstheme="majorHAnsi"/>
        </w:rPr>
        <w:t xml:space="preserve">Student </w:t>
      </w:r>
      <w:proofErr w:type="gramStart"/>
      <w:r w:rsidR="00634B49">
        <w:rPr>
          <w:rFonts w:asciiTheme="majorHAnsi" w:hAnsiTheme="majorHAnsi" w:cstheme="majorHAnsi"/>
        </w:rPr>
        <w:t>is able to</w:t>
      </w:r>
      <w:proofErr w:type="gramEnd"/>
      <w:r w:rsidR="00634B49">
        <w:rPr>
          <w:rFonts w:asciiTheme="majorHAnsi" w:hAnsiTheme="majorHAnsi" w:cstheme="majorHAnsi"/>
        </w:rPr>
        <w:t xml:space="preserve"> </w:t>
      </w:r>
      <w:r w:rsidRPr="00215613">
        <w:rPr>
          <w:rFonts w:asciiTheme="majorHAnsi" w:hAnsiTheme="majorHAnsi" w:cstheme="majorHAnsi"/>
        </w:rPr>
        <w:t>present and explain the project clearly</w:t>
      </w:r>
    </w:p>
    <w:p w14:paraId="76442008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BC4334">
        <w:rPr>
          <w:rFonts w:ascii="Segoe UI Symbol" w:hAnsi="Segoe UI Symbol" w:cs="Segoe UI Symbol"/>
          <w:highlight w:val="yellow"/>
        </w:rPr>
        <w:t>☐</w:t>
      </w:r>
      <w:r w:rsidRPr="00215613">
        <w:rPr>
          <w:rFonts w:asciiTheme="majorHAnsi" w:hAnsiTheme="majorHAnsi" w:cstheme="majorHAnsi"/>
        </w:rPr>
        <w:t xml:space="preserve"> Demonstration shows the system working as expected</w:t>
      </w:r>
    </w:p>
    <w:p w14:paraId="2E8DC0AD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215613">
        <w:rPr>
          <w:rFonts w:ascii="Segoe UI Symbol" w:hAnsi="Segoe UI Symbol" w:cs="Segoe UI Symbol"/>
        </w:rPr>
        <w:t>☐</w:t>
      </w:r>
      <w:r w:rsidRPr="00215613">
        <w:rPr>
          <w:rFonts w:asciiTheme="majorHAnsi" w:hAnsiTheme="majorHAnsi" w:cstheme="majorHAnsi"/>
        </w:rPr>
        <w:t xml:space="preserve"> Able to answer questions about the code, circuit, and application</w:t>
      </w:r>
    </w:p>
    <w:p w14:paraId="0F258ABC" w14:textId="77777777" w:rsidR="008B7D3B" w:rsidRPr="00215613" w:rsidRDefault="008B7D3B" w:rsidP="008B7D3B">
      <w:pPr>
        <w:pStyle w:val="Heading2"/>
        <w:rPr>
          <w:rFonts w:cstheme="majorHAnsi"/>
        </w:rPr>
      </w:pPr>
      <w:r w:rsidRPr="00215613">
        <w:rPr>
          <w:rFonts w:ascii="Segoe UI Emoji" w:hAnsi="Segoe UI Emoji" w:cs="Segoe UI Emoji"/>
        </w:rPr>
        <w:t>⚠️</w:t>
      </w:r>
      <w:r w:rsidRPr="00215613">
        <w:rPr>
          <w:rFonts w:cstheme="majorHAnsi"/>
        </w:rPr>
        <w:t xml:space="preserve"> SAFETY CHECK</w:t>
      </w:r>
    </w:p>
    <w:p w14:paraId="2E4818A1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BC4334">
        <w:rPr>
          <w:rFonts w:ascii="Segoe UI Symbol" w:hAnsi="Segoe UI Symbol" w:cs="Segoe UI Symbol"/>
          <w:highlight w:val="yellow"/>
        </w:rPr>
        <w:t>☐</w:t>
      </w:r>
      <w:r w:rsidRPr="00BC4334">
        <w:rPr>
          <w:rFonts w:asciiTheme="majorHAnsi" w:hAnsiTheme="majorHAnsi" w:cstheme="majorHAnsi"/>
          <w:highlight w:val="yellow"/>
        </w:rPr>
        <w:t xml:space="preserve"> No</w:t>
      </w:r>
      <w:r w:rsidRPr="00215613">
        <w:rPr>
          <w:rFonts w:asciiTheme="majorHAnsi" w:hAnsiTheme="majorHAnsi" w:cstheme="majorHAnsi"/>
        </w:rPr>
        <w:t xml:space="preserve"> restricted components used (e.g., flame/gas/relay/laser/IR emitters, high voltage)</w:t>
      </w:r>
    </w:p>
    <w:p w14:paraId="1EE59329" w14:textId="77777777" w:rsidR="008B7D3B" w:rsidRPr="00215613" w:rsidRDefault="008B7D3B" w:rsidP="008B7D3B">
      <w:pPr>
        <w:rPr>
          <w:rFonts w:asciiTheme="majorHAnsi" w:hAnsiTheme="majorHAnsi" w:cstheme="majorHAnsi"/>
        </w:rPr>
      </w:pPr>
      <w:r w:rsidRPr="00BC4334">
        <w:rPr>
          <w:rFonts w:ascii="Segoe UI Symbol" w:hAnsi="Segoe UI Symbol" w:cs="Segoe UI Symbol"/>
          <w:highlight w:val="yellow"/>
        </w:rPr>
        <w:t>☐</w:t>
      </w:r>
      <w:r w:rsidRPr="00215613">
        <w:rPr>
          <w:rFonts w:asciiTheme="majorHAnsi" w:hAnsiTheme="majorHAnsi" w:cstheme="majorHAnsi"/>
        </w:rPr>
        <w:t xml:space="preserve"> Ask instructor if you are unsure about any sensor or component</w:t>
      </w:r>
    </w:p>
    <w:p w14:paraId="5C4D448A" w14:textId="77777777" w:rsidR="00002236" w:rsidRPr="00215613" w:rsidRDefault="00002236" w:rsidP="00C20A89">
      <w:pPr>
        <w:spacing w:before="240" w:line="276" w:lineRule="auto"/>
        <w:rPr>
          <w:rFonts w:asciiTheme="majorHAnsi" w:hAnsiTheme="majorHAnsi" w:cstheme="majorHAnsi"/>
          <w:bCs/>
        </w:rPr>
      </w:pPr>
    </w:p>
    <w:sectPr w:rsidR="00002236" w:rsidRPr="0021561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55C82" w14:textId="77777777" w:rsidR="007228C5" w:rsidRDefault="007228C5" w:rsidP="00906B06">
      <w:r>
        <w:separator/>
      </w:r>
    </w:p>
  </w:endnote>
  <w:endnote w:type="continuationSeparator" w:id="0">
    <w:p w14:paraId="34378532" w14:textId="77777777" w:rsidR="007228C5" w:rsidRDefault="007228C5" w:rsidP="00906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17085" w14:textId="1B693370" w:rsidR="00100D75" w:rsidRPr="00847A47" w:rsidRDefault="00592979" w:rsidP="00DF1CE7">
    <w:pPr>
      <w:tabs>
        <w:tab w:val="center" w:pos="4680"/>
        <w:tab w:val="right" w:pos="9360"/>
      </w:tabs>
      <w:rPr>
        <w:rFonts w:asciiTheme="majorHAnsi" w:hAnsiTheme="majorHAnsi" w:cstheme="majorHAnsi"/>
        <w:sz w:val="16"/>
        <w:szCs w:val="16"/>
      </w:rPr>
    </w:pPr>
    <w:r w:rsidRPr="00847A47">
      <w:rPr>
        <w:rFonts w:asciiTheme="majorHAnsi" w:hAnsiTheme="majorHAnsi" w:cstheme="majorHAnsi"/>
        <w:sz w:val="16"/>
        <w:szCs w:val="16"/>
      </w:rPr>
      <w:t>C. Mendes, 202</w:t>
    </w:r>
    <w:r w:rsidR="00353C55" w:rsidRPr="00847A47">
      <w:rPr>
        <w:rFonts w:asciiTheme="majorHAnsi" w:hAnsiTheme="majorHAnsi" w:cstheme="majorHAnsi"/>
        <w:sz w:val="16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451C5" w14:textId="77777777" w:rsidR="007228C5" w:rsidRDefault="007228C5" w:rsidP="00906B06">
      <w:r>
        <w:separator/>
      </w:r>
    </w:p>
  </w:footnote>
  <w:footnote w:type="continuationSeparator" w:id="0">
    <w:p w14:paraId="0AA9ED36" w14:textId="77777777" w:rsidR="007228C5" w:rsidRDefault="007228C5" w:rsidP="00906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1E5D4" w14:textId="20AD087D" w:rsidR="001D6D63" w:rsidRPr="001D6D63" w:rsidRDefault="001D6D63" w:rsidP="001D51B0">
    <w:pPr>
      <w:pStyle w:val="Standard"/>
      <w:tabs>
        <w:tab w:val="right" w:pos="8505"/>
      </w:tabs>
      <w:ind w:right="-7"/>
      <w:rPr>
        <w:rFonts w:asciiTheme="majorHAnsi" w:hAnsiTheme="majorHAnsi" w:cstheme="majorHAnsi"/>
        <w:sz w:val="16"/>
        <w:szCs w:val="16"/>
      </w:rPr>
    </w:pPr>
    <w:r w:rsidRPr="001D6D63">
      <w:rPr>
        <w:rFonts w:asciiTheme="majorHAnsi" w:hAnsiTheme="majorHAnsi" w:cstheme="majorHAnsi"/>
        <w:sz w:val="16"/>
        <w:szCs w:val="16"/>
      </w:rPr>
      <w:t xml:space="preserve">DAWSON COLLEGE - Electrical Engineering Technology Department </w:t>
    </w:r>
    <w:r>
      <w:rPr>
        <w:rFonts w:asciiTheme="majorHAnsi" w:hAnsiTheme="majorHAnsi" w:cstheme="majorHAnsi"/>
        <w:sz w:val="16"/>
        <w:szCs w:val="16"/>
      </w:rPr>
      <w:t xml:space="preserve">- </w:t>
    </w:r>
    <w:r w:rsidR="001D51B0">
      <w:rPr>
        <w:rFonts w:asciiTheme="majorHAnsi" w:hAnsiTheme="majorHAnsi" w:cstheme="majorHAnsi"/>
        <w:sz w:val="16"/>
        <w:szCs w:val="16"/>
      </w:rPr>
      <w:t>WINTER</w:t>
    </w:r>
    <w:r w:rsidRPr="001D6D63">
      <w:rPr>
        <w:rFonts w:asciiTheme="majorHAnsi" w:hAnsiTheme="majorHAnsi" w:cstheme="majorHAnsi"/>
        <w:sz w:val="16"/>
        <w:szCs w:val="16"/>
      </w:rPr>
      <w:t xml:space="preserve"> 202</w:t>
    </w:r>
    <w:r w:rsidR="001D51B0">
      <w:rPr>
        <w:rFonts w:asciiTheme="majorHAnsi" w:hAnsiTheme="majorHAnsi" w:cstheme="majorHAnsi"/>
        <w:sz w:val="16"/>
        <w:szCs w:val="16"/>
      </w:rPr>
      <w:t>5</w:t>
    </w:r>
    <w:r w:rsidRPr="001D6D63">
      <w:rPr>
        <w:rFonts w:asciiTheme="majorHAnsi" w:hAnsiTheme="majorHAnsi" w:cstheme="majorHAnsi"/>
        <w:sz w:val="16"/>
        <w:szCs w:val="16"/>
      </w:rPr>
      <w:tab/>
    </w:r>
    <w:r w:rsidRPr="001D6D63">
      <w:rPr>
        <w:rFonts w:asciiTheme="majorHAnsi" w:hAnsiTheme="majorHAnsi" w:cstheme="majorHAnsi"/>
        <w:sz w:val="16"/>
        <w:szCs w:val="16"/>
      </w:rPr>
      <w:fldChar w:fldCharType="begin"/>
    </w:r>
    <w:r w:rsidRPr="001D6D63">
      <w:rPr>
        <w:rFonts w:asciiTheme="majorHAnsi" w:hAnsiTheme="majorHAnsi" w:cstheme="majorHAnsi"/>
        <w:sz w:val="16"/>
        <w:szCs w:val="16"/>
      </w:rPr>
      <w:instrText xml:space="preserve"> PAGE   \* MERGEFORMAT </w:instrText>
    </w:r>
    <w:r w:rsidRPr="001D6D63">
      <w:rPr>
        <w:rFonts w:asciiTheme="majorHAnsi" w:hAnsiTheme="majorHAnsi" w:cstheme="majorHAnsi"/>
        <w:sz w:val="16"/>
        <w:szCs w:val="16"/>
      </w:rPr>
      <w:fldChar w:fldCharType="separate"/>
    </w:r>
    <w:r w:rsidRPr="001D6D63">
      <w:rPr>
        <w:rFonts w:asciiTheme="majorHAnsi" w:hAnsiTheme="majorHAnsi" w:cstheme="majorHAnsi"/>
        <w:sz w:val="16"/>
        <w:szCs w:val="16"/>
      </w:rPr>
      <w:t>1</w:t>
    </w:r>
    <w:r w:rsidRPr="001D6D63">
      <w:rPr>
        <w:rFonts w:asciiTheme="majorHAnsi" w:hAnsiTheme="majorHAnsi" w:cstheme="majorHAnsi"/>
        <w:sz w:val="16"/>
        <w:szCs w:val="16"/>
      </w:rPr>
      <w:fldChar w:fldCharType="end"/>
    </w:r>
    <w:r w:rsidRPr="001D6D63">
      <w:rPr>
        <w:rFonts w:asciiTheme="majorHAnsi" w:hAnsiTheme="majorHAnsi" w:cstheme="majorHAnsi"/>
        <w:sz w:val="16"/>
        <w:szCs w:val="16"/>
      </w:rPr>
      <w:t xml:space="preserve"> of </w:t>
    </w:r>
    <w:r w:rsidRPr="001D6D63">
      <w:rPr>
        <w:rFonts w:asciiTheme="majorHAnsi" w:hAnsiTheme="majorHAnsi" w:cstheme="majorHAnsi"/>
        <w:sz w:val="16"/>
        <w:szCs w:val="16"/>
      </w:rPr>
      <w:fldChar w:fldCharType="begin"/>
    </w:r>
    <w:r w:rsidRPr="001D6D63">
      <w:rPr>
        <w:rFonts w:asciiTheme="majorHAnsi" w:hAnsiTheme="majorHAnsi" w:cstheme="majorHAnsi"/>
        <w:sz w:val="16"/>
        <w:szCs w:val="16"/>
      </w:rPr>
      <w:instrText xml:space="preserve"> NUMPAGES   \* MERGEFORMAT </w:instrText>
    </w:r>
    <w:r w:rsidRPr="001D6D63">
      <w:rPr>
        <w:rFonts w:asciiTheme="majorHAnsi" w:hAnsiTheme="majorHAnsi" w:cstheme="majorHAnsi"/>
        <w:sz w:val="16"/>
        <w:szCs w:val="16"/>
      </w:rPr>
      <w:fldChar w:fldCharType="separate"/>
    </w:r>
    <w:r w:rsidRPr="001D6D63">
      <w:rPr>
        <w:rFonts w:asciiTheme="majorHAnsi" w:hAnsiTheme="majorHAnsi" w:cstheme="majorHAnsi"/>
        <w:sz w:val="16"/>
        <w:szCs w:val="16"/>
      </w:rPr>
      <w:t>5</w:t>
    </w:r>
    <w:r w:rsidRPr="001D6D63">
      <w:rPr>
        <w:rFonts w:asciiTheme="majorHAnsi" w:hAnsiTheme="majorHAnsi" w:cstheme="majorHAnsi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3A2619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6E7B79"/>
    <w:multiLevelType w:val="hybridMultilevel"/>
    <w:tmpl w:val="5922CD9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8671780"/>
    <w:multiLevelType w:val="hybridMultilevel"/>
    <w:tmpl w:val="591E70D2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9152BCF"/>
    <w:multiLevelType w:val="hybridMultilevel"/>
    <w:tmpl w:val="0D0A91FA"/>
    <w:lvl w:ilvl="0" w:tplc="FC7CBB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2384F"/>
    <w:multiLevelType w:val="multilevel"/>
    <w:tmpl w:val="B534415E"/>
    <w:styleLink w:val="CurrentList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2001FE"/>
    <w:multiLevelType w:val="hybridMultilevel"/>
    <w:tmpl w:val="2E0C07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2945E7"/>
    <w:multiLevelType w:val="hybridMultilevel"/>
    <w:tmpl w:val="C6AAE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2F7E59"/>
    <w:multiLevelType w:val="hybridMultilevel"/>
    <w:tmpl w:val="19205E70"/>
    <w:lvl w:ilvl="0" w:tplc="C0949A5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09934">
    <w:abstractNumId w:val="5"/>
  </w:num>
  <w:num w:numId="2" w16cid:durableId="302582064">
    <w:abstractNumId w:val="3"/>
  </w:num>
  <w:num w:numId="3" w16cid:durableId="441874740">
    <w:abstractNumId w:val="2"/>
  </w:num>
  <w:num w:numId="4" w16cid:durableId="639649480">
    <w:abstractNumId w:val="4"/>
  </w:num>
  <w:num w:numId="5" w16cid:durableId="601374258">
    <w:abstractNumId w:val="1"/>
  </w:num>
  <w:num w:numId="6" w16cid:durableId="1669752600">
    <w:abstractNumId w:val="0"/>
  </w:num>
  <w:num w:numId="7" w16cid:durableId="1217815332">
    <w:abstractNumId w:val="9"/>
  </w:num>
  <w:num w:numId="8" w16cid:durableId="1488133913">
    <w:abstractNumId w:val="12"/>
  </w:num>
  <w:num w:numId="9" w16cid:durableId="558633080">
    <w:abstractNumId w:val="11"/>
  </w:num>
  <w:num w:numId="10" w16cid:durableId="1263805190">
    <w:abstractNumId w:val="7"/>
  </w:num>
  <w:num w:numId="11" w16cid:durableId="593632437">
    <w:abstractNumId w:val="8"/>
  </w:num>
  <w:num w:numId="12" w16cid:durableId="1292400981">
    <w:abstractNumId w:val="6"/>
  </w:num>
  <w:num w:numId="13" w16cid:durableId="1908606394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6A"/>
    <w:rsid w:val="000014C4"/>
    <w:rsid w:val="00002236"/>
    <w:rsid w:val="00002B6F"/>
    <w:rsid w:val="00002C1C"/>
    <w:rsid w:val="00004D26"/>
    <w:rsid w:val="000051A0"/>
    <w:rsid w:val="0000561F"/>
    <w:rsid w:val="00005974"/>
    <w:rsid w:val="00015ECA"/>
    <w:rsid w:val="00016419"/>
    <w:rsid w:val="000166D8"/>
    <w:rsid w:val="00017C59"/>
    <w:rsid w:val="00022EDF"/>
    <w:rsid w:val="000230A3"/>
    <w:rsid w:val="000253AF"/>
    <w:rsid w:val="00026285"/>
    <w:rsid w:val="000328FA"/>
    <w:rsid w:val="000336E2"/>
    <w:rsid w:val="00034616"/>
    <w:rsid w:val="000355E5"/>
    <w:rsid w:val="000362F1"/>
    <w:rsid w:val="00036844"/>
    <w:rsid w:val="00036EE3"/>
    <w:rsid w:val="00042BCD"/>
    <w:rsid w:val="0004426E"/>
    <w:rsid w:val="00044D65"/>
    <w:rsid w:val="00046840"/>
    <w:rsid w:val="000476C4"/>
    <w:rsid w:val="00052ED5"/>
    <w:rsid w:val="000542F5"/>
    <w:rsid w:val="00060122"/>
    <w:rsid w:val="0006063C"/>
    <w:rsid w:val="00062E75"/>
    <w:rsid w:val="00062F4B"/>
    <w:rsid w:val="000652A3"/>
    <w:rsid w:val="00065724"/>
    <w:rsid w:val="00065FA9"/>
    <w:rsid w:val="00066F3A"/>
    <w:rsid w:val="00074F32"/>
    <w:rsid w:val="00077885"/>
    <w:rsid w:val="00077E0E"/>
    <w:rsid w:val="000830C2"/>
    <w:rsid w:val="0008380E"/>
    <w:rsid w:val="000838A7"/>
    <w:rsid w:val="00085191"/>
    <w:rsid w:val="00085A95"/>
    <w:rsid w:val="00085BB3"/>
    <w:rsid w:val="00086639"/>
    <w:rsid w:val="00090F4E"/>
    <w:rsid w:val="0009528B"/>
    <w:rsid w:val="00097CDA"/>
    <w:rsid w:val="000A2442"/>
    <w:rsid w:val="000A50B9"/>
    <w:rsid w:val="000A5C90"/>
    <w:rsid w:val="000A5E3C"/>
    <w:rsid w:val="000A5F6E"/>
    <w:rsid w:val="000A6FB4"/>
    <w:rsid w:val="000B07B6"/>
    <w:rsid w:val="000B15E8"/>
    <w:rsid w:val="000B5B1C"/>
    <w:rsid w:val="000C04A0"/>
    <w:rsid w:val="000C1D88"/>
    <w:rsid w:val="000C20C4"/>
    <w:rsid w:val="000C22B6"/>
    <w:rsid w:val="000C2AAF"/>
    <w:rsid w:val="000C50EF"/>
    <w:rsid w:val="000C7A7F"/>
    <w:rsid w:val="000D0416"/>
    <w:rsid w:val="000E4B8E"/>
    <w:rsid w:val="000E6776"/>
    <w:rsid w:val="000F1CBF"/>
    <w:rsid w:val="000F5224"/>
    <w:rsid w:val="000F5500"/>
    <w:rsid w:val="001003A5"/>
    <w:rsid w:val="00100526"/>
    <w:rsid w:val="00100D75"/>
    <w:rsid w:val="001014F6"/>
    <w:rsid w:val="00102034"/>
    <w:rsid w:val="00104850"/>
    <w:rsid w:val="001048E3"/>
    <w:rsid w:val="00114BBC"/>
    <w:rsid w:val="0011563E"/>
    <w:rsid w:val="00116218"/>
    <w:rsid w:val="00116E8B"/>
    <w:rsid w:val="00122F77"/>
    <w:rsid w:val="00126366"/>
    <w:rsid w:val="00126EA6"/>
    <w:rsid w:val="00130C96"/>
    <w:rsid w:val="001310BD"/>
    <w:rsid w:val="001317BE"/>
    <w:rsid w:val="00135B08"/>
    <w:rsid w:val="00136AF5"/>
    <w:rsid w:val="00144438"/>
    <w:rsid w:val="00144C0A"/>
    <w:rsid w:val="00147C0A"/>
    <w:rsid w:val="001502D0"/>
    <w:rsid w:val="0015074B"/>
    <w:rsid w:val="00150F57"/>
    <w:rsid w:val="00155CC5"/>
    <w:rsid w:val="001569B4"/>
    <w:rsid w:val="00161574"/>
    <w:rsid w:val="00161E36"/>
    <w:rsid w:val="0016352D"/>
    <w:rsid w:val="00170999"/>
    <w:rsid w:val="0017457D"/>
    <w:rsid w:val="00182131"/>
    <w:rsid w:val="00183711"/>
    <w:rsid w:val="00183C88"/>
    <w:rsid w:val="00185B6A"/>
    <w:rsid w:val="00187503"/>
    <w:rsid w:val="001913AE"/>
    <w:rsid w:val="00194F26"/>
    <w:rsid w:val="00195B96"/>
    <w:rsid w:val="00196BCC"/>
    <w:rsid w:val="001A203D"/>
    <w:rsid w:val="001A55AD"/>
    <w:rsid w:val="001A6603"/>
    <w:rsid w:val="001A7E01"/>
    <w:rsid w:val="001B20F8"/>
    <w:rsid w:val="001B21AF"/>
    <w:rsid w:val="001C22EA"/>
    <w:rsid w:val="001C2725"/>
    <w:rsid w:val="001C6B50"/>
    <w:rsid w:val="001D51B0"/>
    <w:rsid w:val="001D6D63"/>
    <w:rsid w:val="001E7E64"/>
    <w:rsid w:val="001F2522"/>
    <w:rsid w:val="001F42AB"/>
    <w:rsid w:val="001F5818"/>
    <w:rsid w:val="00200207"/>
    <w:rsid w:val="002013EC"/>
    <w:rsid w:val="00204053"/>
    <w:rsid w:val="002051C7"/>
    <w:rsid w:val="00210109"/>
    <w:rsid w:val="00210EAD"/>
    <w:rsid w:val="0021450A"/>
    <w:rsid w:val="00214BFE"/>
    <w:rsid w:val="00215613"/>
    <w:rsid w:val="002251E7"/>
    <w:rsid w:val="0022748F"/>
    <w:rsid w:val="00230629"/>
    <w:rsid w:val="002334E6"/>
    <w:rsid w:val="00236447"/>
    <w:rsid w:val="00236910"/>
    <w:rsid w:val="00240068"/>
    <w:rsid w:val="00240BD4"/>
    <w:rsid w:val="00242548"/>
    <w:rsid w:val="002439C7"/>
    <w:rsid w:val="00243C28"/>
    <w:rsid w:val="002467D1"/>
    <w:rsid w:val="00247605"/>
    <w:rsid w:val="00247AD1"/>
    <w:rsid w:val="00250123"/>
    <w:rsid w:val="00251103"/>
    <w:rsid w:val="0025743A"/>
    <w:rsid w:val="00257DD9"/>
    <w:rsid w:val="00261CD0"/>
    <w:rsid w:val="00266B2F"/>
    <w:rsid w:val="00282488"/>
    <w:rsid w:val="002838C8"/>
    <w:rsid w:val="002863F1"/>
    <w:rsid w:val="0028649C"/>
    <w:rsid w:val="00287632"/>
    <w:rsid w:val="0029047F"/>
    <w:rsid w:val="00291F42"/>
    <w:rsid w:val="002953BE"/>
    <w:rsid w:val="0029639D"/>
    <w:rsid w:val="002A62B9"/>
    <w:rsid w:val="002A79A9"/>
    <w:rsid w:val="002B09E6"/>
    <w:rsid w:val="002B28E3"/>
    <w:rsid w:val="002B32E7"/>
    <w:rsid w:val="002B35EB"/>
    <w:rsid w:val="002B605C"/>
    <w:rsid w:val="002B6722"/>
    <w:rsid w:val="002B70FF"/>
    <w:rsid w:val="002B7FDD"/>
    <w:rsid w:val="002C4886"/>
    <w:rsid w:val="002C65DC"/>
    <w:rsid w:val="002C7A2B"/>
    <w:rsid w:val="002C7ECA"/>
    <w:rsid w:val="002D0C52"/>
    <w:rsid w:val="002D0E01"/>
    <w:rsid w:val="002D5E68"/>
    <w:rsid w:val="002D7376"/>
    <w:rsid w:val="002D77E0"/>
    <w:rsid w:val="002D7FEE"/>
    <w:rsid w:val="002E3CC2"/>
    <w:rsid w:val="002E51EB"/>
    <w:rsid w:val="002E5821"/>
    <w:rsid w:val="002E5DD0"/>
    <w:rsid w:val="002E6C48"/>
    <w:rsid w:val="002F0400"/>
    <w:rsid w:val="002F126E"/>
    <w:rsid w:val="002F21A3"/>
    <w:rsid w:val="002F43D3"/>
    <w:rsid w:val="00300127"/>
    <w:rsid w:val="003012C0"/>
    <w:rsid w:val="00304D9E"/>
    <w:rsid w:val="00305000"/>
    <w:rsid w:val="00305808"/>
    <w:rsid w:val="00310376"/>
    <w:rsid w:val="00311066"/>
    <w:rsid w:val="00313EA4"/>
    <w:rsid w:val="00315B99"/>
    <w:rsid w:val="003176E7"/>
    <w:rsid w:val="00317B3E"/>
    <w:rsid w:val="00322E50"/>
    <w:rsid w:val="003238DC"/>
    <w:rsid w:val="00326316"/>
    <w:rsid w:val="00326F90"/>
    <w:rsid w:val="00330DD5"/>
    <w:rsid w:val="00332635"/>
    <w:rsid w:val="00333318"/>
    <w:rsid w:val="00335534"/>
    <w:rsid w:val="00341406"/>
    <w:rsid w:val="00341605"/>
    <w:rsid w:val="00344C54"/>
    <w:rsid w:val="00345DBC"/>
    <w:rsid w:val="0034699C"/>
    <w:rsid w:val="0034738D"/>
    <w:rsid w:val="00347833"/>
    <w:rsid w:val="00347DAA"/>
    <w:rsid w:val="003525BB"/>
    <w:rsid w:val="00353C55"/>
    <w:rsid w:val="00355C5E"/>
    <w:rsid w:val="00362C8B"/>
    <w:rsid w:val="003676F7"/>
    <w:rsid w:val="00374F3B"/>
    <w:rsid w:val="003808F2"/>
    <w:rsid w:val="00380EE3"/>
    <w:rsid w:val="0038248E"/>
    <w:rsid w:val="00382A54"/>
    <w:rsid w:val="00387ADE"/>
    <w:rsid w:val="003902E1"/>
    <w:rsid w:val="00391A51"/>
    <w:rsid w:val="00396AC8"/>
    <w:rsid w:val="003A0768"/>
    <w:rsid w:val="003A3F1E"/>
    <w:rsid w:val="003A48BE"/>
    <w:rsid w:val="003A7284"/>
    <w:rsid w:val="003B0408"/>
    <w:rsid w:val="003B0E48"/>
    <w:rsid w:val="003B0FA3"/>
    <w:rsid w:val="003B1E86"/>
    <w:rsid w:val="003B30EB"/>
    <w:rsid w:val="003B3775"/>
    <w:rsid w:val="003B37DB"/>
    <w:rsid w:val="003B4E47"/>
    <w:rsid w:val="003B519D"/>
    <w:rsid w:val="003B747C"/>
    <w:rsid w:val="003C0609"/>
    <w:rsid w:val="003C30B7"/>
    <w:rsid w:val="003C3F19"/>
    <w:rsid w:val="003D194A"/>
    <w:rsid w:val="003D275F"/>
    <w:rsid w:val="003D2857"/>
    <w:rsid w:val="003D2A3A"/>
    <w:rsid w:val="003D310E"/>
    <w:rsid w:val="003D6331"/>
    <w:rsid w:val="003D67E3"/>
    <w:rsid w:val="003D7EDC"/>
    <w:rsid w:val="003E079F"/>
    <w:rsid w:val="003E11F7"/>
    <w:rsid w:val="003E1C63"/>
    <w:rsid w:val="003E3B72"/>
    <w:rsid w:val="003E5F8A"/>
    <w:rsid w:val="003E65F5"/>
    <w:rsid w:val="003F0BB2"/>
    <w:rsid w:val="003F2681"/>
    <w:rsid w:val="003F535E"/>
    <w:rsid w:val="003F7D7F"/>
    <w:rsid w:val="00402B91"/>
    <w:rsid w:val="00402F8D"/>
    <w:rsid w:val="004032EF"/>
    <w:rsid w:val="0040547E"/>
    <w:rsid w:val="004062F3"/>
    <w:rsid w:val="00410B93"/>
    <w:rsid w:val="00414492"/>
    <w:rsid w:val="00414EF5"/>
    <w:rsid w:val="00416BD8"/>
    <w:rsid w:val="00421572"/>
    <w:rsid w:val="004225FE"/>
    <w:rsid w:val="00426EB3"/>
    <w:rsid w:val="00430CA4"/>
    <w:rsid w:val="004320CF"/>
    <w:rsid w:val="00432271"/>
    <w:rsid w:val="00436C8C"/>
    <w:rsid w:val="00442920"/>
    <w:rsid w:val="00444088"/>
    <w:rsid w:val="00445714"/>
    <w:rsid w:val="00445B66"/>
    <w:rsid w:val="004460DB"/>
    <w:rsid w:val="004478F2"/>
    <w:rsid w:val="00447D25"/>
    <w:rsid w:val="004511FE"/>
    <w:rsid w:val="00451F87"/>
    <w:rsid w:val="00454C80"/>
    <w:rsid w:val="004618BB"/>
    <w:rsid w:val="00462D54"/>
    <w:rsid w:val="004655FC"/>
    <w:rsid w:val="004664D6"/>
    <w:rsid w:val="0046738C"/>
    <w:rsid w:val="00467414"/>
    <w:rsid w:val="0047239F"/>
    <w:rsid w:val="00476936"/>
    <w:rsid w:val="004774EC"/>
    <w:rsid w:val="00477B3C"/>
    <w:rsid w:val="00481DF0"/>
    <w:rsid w:val="00483703"/>
    <w:rsid w:val="00483D97"/>
    <w:rsid w:val="004857B3"/>
    <w:rsid w:val="00485DDC"/>
    <w:rsid w:val="00485F4D"/>
    <w:rsid w:val="00491647"/>
    <w:rsid w:val="00492243"/>
    <w:rsid w:val="00495380"/>
    <w:rsid w:val="00496FE0"/>
    <w:rsid w:val="004A32DD"/>
    <w:rsid w:val="004A3696"/>
    <w:rsid w:val="004A3A29"/>
    <w:rsid w:val="004B34D5"/>
    <w:rsid w:val="004B3558"/>
    <w:rsid w:val="004B5767"/>
    <w:rsid w:val="004C0B22"/>
    <w:rsid w:val="004C1F5E"/>
    <w:rsid w:val="004C2BDE"/>
    <w:rsid w:val="004C2E55"/>
    <w:rsid w:val="004C7778"/>
    <w:rsid w:val="004D09B7"/>
    <w:rsid w:val="004D2BAF"/>
    <w:rsid w:val="004D2C87"/>
    <w:rsid w:val="004D4568"/>
    <w:rsid w:val="004D5E77"/>
    <w:rsid w:val="004D6151"/>
    <w:rsid w:val="004D6639"/>
    <w:rsid w:val="004E4ACC"/>
    <w:rsid w:val="004F1702"/>
    <w:rsid w:val="004F1A56"/>
    <w:rsid w:val="004F3E2E"/>
    <w:rsid w:val="004F659E"/>
    <w:rsid w:val="004F7D88"/>
    <w:rsid w:val="00504760"/>
    <w:rsid w:val="00504CF4"/>
    <w:rsid w:val="00505446"/>
    <w:rsid w:val="005054FC"/>
    <w:rsid w:val="00505E67"/>
    <w:rsid w:val="005068C7"/>
    <w:rsid w:val="005068CD"/>
    <w:rsid w:val="00507354"/>
    <w:rsid w:val="005108BF"/>
    <w:rsid w:val="005110AF"/>
    <w:rsid w:val="00513862"/>
    <w:rsid w:val="005155BE"/>
    <w:rsid w:val="00524653"/>
    <w:rsid w:val="00524F91"/>
    <w:rsid w:val="00527E42"/>
    <w:rsid w:val="00527E66"/>
    <w:rsid w:val="0053114B"/>
    <w:rsid w:val="005318A6"/>
    <w:rsid w:val="00533F9C"/>
    <w:rsid w:val="00535AAC"/>
    <w:rsid w:val="0053601B"/>
    <w:rsid w:val="0053711E"/>
    <w:rsid w:val="005373D5"/>
    <w:rsid w:val="005417A4"/>
    <w:rsid w:val="005516AD"/>
    <w:rsid w:val="00554028"/>
    <w:rsid w:val="00562999"/>
    <w:rsid w:val="00565324"/>
    <w:rsid w:val="005735E9"/>
    <w:rsid w:val="0057555B"/>
    <w:rsid w:val="00582C6A"/>
    <w:rsid w:val="00583290"/>
    <w:rsid w:val="00586F65"/>
    <w:rsid w:val="00587DE3"/>
    <w:rsid w:val="00592979"/>
    <w:rsid w:val="00593A0F"/>
    <w:rsid w:val="00594967"/>
    <w:rsid w:val="00596DFA"/>
    <w:rsid w:val="00596F61"/>
    <w:rsid w:val="005A0C39"/>
    <w:rsid w:val="005A1853"/>
    <w:rsid w:val="005A1AF8"/>
    <w:rsid w:val="005A1F13"/>
    <w:rsid w:val="005A3F09"/>
    <w:rsid w:val="005A4FC4"/>
    <w:rsid w:val="005A6773"/>
    <w:rsid w:val="005B303E"/>
    <w:rsid w:val="005B3C0C"/>
    <w:rsid w:val="005B6068"/>
    <w:rsid w:val="005B69E1"/>
    <w:rsid w:val="005C0012"/>
    <w:rsid w:val="005C0DB1"/>
    <w:rsid w:val="005C1BEB"/>
    <w:rsid w:val="005C2064"/>
    <w:rsid w:val="005C25E4"/>
    <w:rsid w:val="005D1CC7"/>
    <w:rsid w:val="005D4BAB"/>
    <w:rsid w:val="005E12B4"/>
    <w:rsid w:val="005E3647"/>
    <w:rsid w:val="005E4A8E"/>
    <w:rsid w:val="005E59FA"/>
    <w:rsid w:val="005E7B9D"/>
    <w:rsid w:val="005F1763"/>
    <w:rsid w:val="005F4925"/>
    <w:rsid w:val="0060732E"/>
    <w:rsid w:val="0061406B"/>
    <w:rsid w:val="00614BCD"/>
    <w:rsid w:val="00615D89"/>
    <w:rsid w:val="006204D1"/>
    <w:rsid w:val="00620F3A"/>
    <w:rsid w:val="00621BC0"/>
    <w:rsid w:val="00623D08"/>
    <w:rsid w:val="006247F8"/>
    <w:rsid w:val="00626426"/>
    <w:rsid w:val="00626C55"/>
    <w:rsid w:val="006338E4"/>
    <w:rsid w:val="00633C91"/>
    <w:rsid w:val="00634924"/>
    <w:rsid w:val="00634B49"/>
    <w:rsid w:val="00636B9D"/>
    <w:rsid w:val="0063784B"/>
    <w:rsid w:val="006378AB"/>
    <w:rsid w:val="00637D03"/>
    <w:rsid w:val="0064202F"/>
    <w:rsid w:val="00642FBA"/>
    <w:rsid w:val="00643582"/>
    <w:rsid w:val="00643A1F"/>
    <w:rsid w:val="00644202"/>
    <w:rsid w:val="00645A9E"/>
    <w:rsid w:val="00650DE0"/>
    <w:rsid w:val="00655417"/>
    <w:rsid w:val="00665AA1"/>
    <w:rsid w:val="00666E07"/>
    <w:rsid w:val="00670178"/>
    <w:rsid w:val="006709A7"/>
    <w:rsid w:val="00670F1C"/>
    <w:rsid w:val="00671E6B"/>
    <w:rsid w:val="00672869"/>
    <w:rsid w:val="00672C80"/>
    <w:rsid w:val="00674D20"/>
    <w:rsid w:val="006764F8"/>
    <w:rsid w:val="00676E7E"/>
    <w:rsid w:val="00682017"/>
    <w:rsid w:val="00690209"/>
    <w:rsid w:val="00690A06"/>
    <w:rsid w:val="00690F07"/>
    <w:rsid w:val="00691078"/>
    <w:rsid w:val="00693FF7"/>
    <w:rsid w:val="00697D16"/>
    <w:rsid w:val="0069E9B8"/>
    <w:rsid w:val="006A0AE2"/>
    <w:rsid w:val="006A4BD4"/>
    <w:rsid w:val="006B11EF"/>
    <w:rsid w:val="006B3BEA"/>
    <w:rsid w:val="006B48E4"/>
    <w:rsid w:val="006C1FFC"/>
    <w:rsid w:val="006C29FC"/>
    <w:rsid w:val="006C4B23"/>
    <w:rsid w:val="006C6020"/>
    <w:rsid w:val="006D0892"/>
    <w:rsid w:val="006D3E1B"/>
    <w:rsid w:val="006D780D"/>
    <w:rsid w:val="006D7AD7"/>
    <w:rsid w:val="006E0495"/>
    <w:rsid w:val="006E16AB"/>
    <w:rsid w:val="006F21EF"/>
    <w:rsid w:val="006F398E"/>
    <w:rsid w:val="006F43C3"/>
    <w:rsid w:val="006F59C6"/>
    <w:rsid w:val="006F7E14"/>
    <w:rsid w:val="006F7FB3"/>
    <w:rsid w:val="00702271"/>
    <w:rsid w:val="00702BA0"/>
    <w:rsid w:val="007032EE"/>
    <w:rsid w:val="00705B19"/>
    <w:rsid w:val="007121E0"/>
    <w:rsid w:val="007128E5"/>
    <w:rsid w:val="00712DA4"/>
    <w:rsid w:val="00712DAB"/>
    <w:rsid w:val="0071417A"/>
    <w:rsid w:val="0071668C"/>
    <w:rsid w:val="0072151C"/>
    <w:rsid w:val="007228C5"/>
    <w:rsid w:val="00723C5B"/>
    <w:rsid w:val="00724E0C"/>
    <w:rsid w:val="00725B9E"/>
    <w:rsid w:val="00725BC5"/>
    <w:rsid w:val="00727D78"/>
    <w:rsid w:val="00730A5D"/>
    <w:rsid w:val="007334FF"/>
    <w:rsid w:val="00733701"/>
    <w:rsid w:val="007346D6"/>
    <w:rsid w:val="00735D60"/>
    <w:rsid w:val="00736F7B"/>
    <w:rsid w:val="00737722"/>
    <w:rsid w:val="00745240"/>
    <w:rsid w:val="0074637C"/>
    <w:rsid w:val="0074796E"/>
    <w:rsid w:val="00750D8F"/>
    <w:rsid w:val="0075191F"/>
    <w:rsid w:val="00753E08"/>
    <w:rsid w:val="00754AA3"/>
    <w:rsid w:val="00754CDB"/>
    <w:rsid w:val="0076040B"/>
    <w:rsid w:val="00761963"/>
    <w:rsid w:val="00761A9A"/>
    <w:rsid w:val="0076235D"/>
    <w:rsid w:val="007700DD"/>
    <w:rsid w:val="00771730"/>
    <w:rsid w:val="00772AE4"/>
    <w:rsid w:val="007755DC"/>
    <w:rsid w:val="00775B8B"/>
    <w:rsid w:val="00780DC7"/>
    <w:rsid w:val="00781682"/>
    <w:rsid w:val="007820AD"/>
    <w:rsid w:val="007822C9"/>
    <w:rsid w:val="00784897"/>
    <w:rsid w:val="00784E2A"/>
    <w:rsid w:val="007878E4"/>
    <w:rsid w:val="0079031A"/>
    <w:rsid w:val="0079578B"/>
    <w:rsid w:val="007A1CEC"/>
    <w:rsid w:val="007A4B00"/>
    <w:rsid w:val="007A7DEF"/>
    <w:rsid w:val="007B1061"/>
    <w:rsid w:val="007C09E8"/>
    <w:rsid w:val="007C1D79"/>
    <w:rsid w:val="007C58A5"/>
    <w:rsid w:val="007C68A2"/>
    <w:rsid w:val="007C6D1B"/>
    <w:rsid w:val="007C6E8E"/>
    <w:rsid w:val="007D086B"/>
    <w:rsid w:val="007D1860"/>
    <w:rsid w:val="007D1CD4"/>
    <w:rsid w:val="007E08B6"/>
    <w:rsid w:val="007E2C85"/>
    <w:rsid w:val="007E791B"/>
    <w:rsid w:val="007F1325"/>
    <w:rsid w:val="007F29CC"/>
    <w:rsid w:val="007F5176"/>
    <w:rsid w:val="007F5B45"/>
    <w:rsid w:val="007F6919"/>
    <w:rsid w:val="007F7F82"/>
    <w:rsid w:val="007F7FF2"/>
    <w:rsid w:val="00803FBA"/>
    <w:rsid w:val="00812562"/>
    <w:rsid w:val="00812E99"/>
    <w:rsid w:val="00817A35"/>
    <w:rsid w:val="00817F4B"/>
    <w:rsid w:val="00817F6E"/>
    <w:rsid w:val="00822995"/>
    <w:rsid w:val="00824582"/>
    <w:rsid w:val="00830101"/>
    <w:rsid w:val="008309EF"/>
    <w:rsid w:val="00840587"/>
    <w:rsid w:val="00842845"/>
    <w:rsid w:val="0084286F"/>
    <w:rsid w:val="00843F36"/>
    <w:rsid w:val="00847A47"/>
    <w:rsid w:val="00847A4B"/>
    <w:rsid w:val="00850FE7"/>
    <w:rsid w:val="008514BD"/>
    <w:rsid w:val="00855C63"/>
    <w:rsid w:val="008564FA"/>
    <w:rsid w:val="008607AB"/>
    <w:rsid w:val="008608A5"/>
    <w:rsid w:val="00861CB5"/>
    <w:rsid w:val="00865D62"/>
    <w:rsid w:val="00870518"/>
    <w:rsid w:val="008710FC"/>
    <w:rsid w:val="00874469"/>
    <w:rsid w:val="00874738"/>
    <w:rsid w:val="00877FF6"/>
    <w:rsid w:val="008800F5"/>
    <w:rsid w:val="008807A8"/>
    <w:rsid w:val="00881D33"/>
    <w:rsid w:val="0088267D"/>
    <w:rsid w:val="0088339F"/>
    <w:rsid w:val="00886B4B"/>
    <w:rsid w:val="00887D33"/>
    <w:rsid w:val="00891CCE"/>
    <w:rsid w:val="00896DEF"/>
    <w:rsid w:val="008A7F90"/>
    <w:rsid w:val="008B2B93"/>
    <w:rsid w:val="008B3B0B"/>
    <w:rsid w:val="008B4448"/>
    <w:rsid w:val="008B7D3B"/>
    <w:rsid w:val="008C1177"/>
    <w:rsid w:val="008C25A9"/>
    <w:rsid w:val="008D0B6D"/>
    <w:rsid w:val="008D32C6"/>
    <w:rsid w:val="008D4251"/>
    <w:rsid w:val="008E0AF5"/>
    <w:rsid w:val="008E0CC2"/>
    <w:rsid w:val="008E16B0"/>
    <w:rsid w:val="008E2C59"/>
    <w:rsid w:val="008E3194"/>
    <w:rsid w:val="008E59CF"/>
    <w:rsid w:val="008E60C6"/>
    <w:rsid w:val="008F164D"/>
    <w:rsid w:val="008F175B"/>
    <w:rsid w:val="008F6511"/>
    <w:rsid w:val="008F6572"/>
    <w:rsid w:val="009020DC"/>
    <w:rsid w:val="00906B06"/>
    <w:rsid w:val="0091212E"/>
    <w:rsid w:val="00917D00"/>
    <w:rsid w:val="009213C4"/>
    <w:rsid w:val="00921594"/>
    <w:rsid w:val="009227FD"/>
    <w:rsid w:val="00926C59"/>
    <w:rsid w:val="00930047"/>
    <w:rsid w:val="00931C88"/>
    <w:rsid w:val="00934C97"/>
    <w:rsid w:val="0094013C"/>
    <w:rsid w:val="0094085C"/>
    <w:rsid w:val="00944A82"/>
    <w:rsid w:val="009452B0"/>
    <w:rsid w:val="0094560B"/>
    <w:rsid w:val="00947D6D"/>
    <w:rsid w:val="00947FDD"/>
    <w:rsid w:val="00952AB8"/>
    <w:rsid w:val="00953F91"/>
    <w:rsid w:val="0095714D"/>
    <w:rsid w:val="0096398D"/>
    <w:rsid w:val="009655DC"/>
    <w:rsid w:val="00972229"/>
    <w:rsid w:val="009727B3"/>
    <w:rsid w:val="00973C5C"/>
    <w:rsid w:val="009817EF"/>
    <w:rsid w:val="009843E8"/>
    <w:rsid w:val="00993695"/>
    <w:rsid w:val="0099464D"/>
    <w:rsid w:val="00996B72"/>
    <w:rsid w:val="009A13F2"/>
    <w:rsid w:val="009B328E"/>
    <w:rsid w:val="009B4FE4"/>
    <w:rsid w:val="009C1470"/>
    <w:rsid w:val="009C4EDF"/>
    <w:rsid w:val="009C6132"/>
    <w:rsid w:val="009C6B26"/>
    <w:rsid w:val="009D1B9B"/>
    <w:rsid w:val="009D597E"/>
    <w:rsid w:val="009D60B7"/>
    <w:rsid w:val="009D6A1E"/>
    <w:rsid w:val="009E3380"/>
    <w:rsid w:val="009E33EE"/>
    <w:rsid w:val="009E3B4E"/>
    <w:rsid w:val="009E4A7F"/>
    <w:rsid w:val="009E6102"/>
    <w:rsid w:val="009E6F89"/>
    <w:rsid w:val="009F38A6"/>
    <w:rsid w:val="009F47A4"/>
    <w:rsid w:val="009F4C1C"/>
    <w:rsid w:val="009F7F23"/>
    <w:rsid w:val="00A00747"/>
    <w:rsid w:val="00A058B7"/>
    <w:rsid w:val="00A156BD"/>
    <w:rsid w:val="00A20021"/>
    <w:rsid w:val="00A22525"/>
    <w:rsid w:val="00A233E6"/>
    <w:rsid w:val="00A264D5"/>
    <w:rsid w:val="00A26543"/>
    <w:rsid w:val="00A27E92"/>
    <w:rsid w:val="00A305C5"/>
    <w:rsid w:val="00A340A6"/>
    <w:rsid w:val="00A40408"/>
    <w:rsid w:val="00A44B67"/>
    <w:rsid w:val="00A45691"/>
    <w:rsid w:val="00A46D12"/>
    <w:rsid w:val="00A50387"/>
    <w:rsid w:val="00A53565"/>
    <w:rsid w:val="00A53639"/>
    <w:rsid w:val="00A536EE"/>
    <w:rsid w:val="00A548A4"/>
    <w:rsid w:val="00A55360"/>
    <w:rsid w:val="00A5733A"/>
    <w:rsid w:val="00A5756B"/>
    <w:rsid w:val="00A575EE"/>
    <w:rsid w:val="00A67E61"/>
    <w:rsid w:val="00A70773"/>
    <w:rsid w:val="00A70CB1"/>
    <w:rsid w:val="00A734CA"/>
    <w:rsid w:val="00A765EB"/>
    <w:rsid w:val="00A807F8"/>
    <w:rsid w:val="00A8624C"/>
    <w:rsid w:val="00A8745B"/>
    <w:rsid w:val="00A91BC1"/>
    <w:rsid w:val="00A9211E"/>
    <w:rsid w:val="00A95729"/>
    <w:rsid w:val="00AA124D"/>
    <w:rsid w:val="00AA1607"/>
    <w:rsid w:val="00AA18CB"/>
    <w:rsid w:val="00AA1D8D"/>
    <w:rsid w:val="00AA2872"/>
    <w:rsid w:val="00AA4057"/>
    <w:rsid w:val="00AB1E3F"/>
    <w:rsid w:val="00AB24FF"/>
    <w:rsid w:val="00AC0BB6"/>
    <w:rsid w:val="00AC288F"/>
    <w:rsid w:val="00AC4D3A"/>
    <w:rsid w:val="00AD0D98"/>
    <w:rsid w:val="00AD2F7E"/>
    <w:rsid w:val="00AD30B8"/>
    <w:rsid w:val="00AD50C6"/>
    <w:rsid w:val="00AD5195"/>
    <w:rsid w:val="00AD71B4"/>
    <w:rsid w:val="00AD74DA"/>
    <w:rsid w:val="00AE0EBF"/>
    <w:rsid w:val="00AE2C5E"/>
    <w:rsid w:val="00AE2CAC"/>
    <w:rsid w:val="00AE70D4"/>
    <w:rsid w:val="00AE79B1"/>
    <w:rsid w:val="00AE7CA9"/>
    <w:rsid w:val="00AF0D03"/>
    <w:rsid w:val="00AF73D6"/>
    <w:rsid w:val="00AF7D24"/>
    <w:rsid w:val="00B024AF"/>
    <w:rsid w:val="00B1380A"/>
    <w:rsid w:val="00B14870"/>
    <w:rsid w:val="00B16E74"/>
    <w:rsid w:val="00B214D5"/>
    <w:rsid w:val="00B22933"/>
    <w:rsid w:val="00B26686"/>
    <w:rsid w:val="00B334D1"/>
    <w:rsid w:val="00B33CDD"/>
    <w:rsid w:val="00B3496F"/>
    <w:rsid w:val="00B35195"/>
    <w:rsid w:val="00B36767"/>
    <w:rsid w:val="00B402BE"/>
    <w:rsid w:val="00B41BDB"/>
    <w:rsid w:val="00B435E2"/>
    <w:rsid w:val="00B43F1D"/>
    <w:rsid w:val="00B44A85"/>
    <w:rsid w:val="00B47730"/>
    <w:rsid w:val="00B47B40"/>
    <w:rsid w:val="00B47D58"/>
    <w:rsid w:val="00B5143D"/>
    <w:rsid w:val="00B51BC2"/>
    <w:rsid w:val="00B5258B"/>
    <w:rsid w:val="00B55D93"/>
    <w:rsid w:val="00B56BA5"/>
    <w:rsid w:val="00B57215"/>
    <w:rsid w:val="00B60637"/>
    <w:rsid w:val="00B60C64"/>
    <w:rsid w:val="00B672F1"/>
    <w:rsid w:val="00B67379"/>
    <w:rsid w:val="00B7217E"/>
    <w:rsid w:val="00B72413"/>
    <w:rsid w:val="00B73F14"/>
    <w:rsid w:val="00B75327"/>
    <w:rsid w:val="00B76161"/>
    <w:rsid w:val="00B77B48"/>
    <w:rsid w:val="00B809C6"/>
    <w:rsid w:val="00B840E6"/>
    <w:rsid w:val="00B84425"/>
    <w:rsid w:val="00B84632"/>
    <w:rsid w:val="00B871DD"/>
    <w:rsid w:val="00B940C0"/>
    <w:rsid w:val="00B95C23"/>
    <w:rsid w:val="00B96DAA"/>
    <w:rsid w:val="00B97D2F"/>
    <w:rsid w:val="00BA0669"/>
    <w:rsid w:val="00BA194E"/>
    <w:rsid w:val="00BA2F90"/>
    <w:rsid w:val="00BA4BBC"/>
    <w:rsid w:val="00BA4EC7"/>
    <w:rsid w:val="00BA56E1"/>
    <w:rsid w:val="00BA6389"/>
    <w:rsid w:val="00BB0B95"/>
    <w:rsid w:val="00BB422A"/>
    <w:rsid w:val="00BB506A"/>
    <w:rsid w:val="00BB7213"/>
    <w:rsid w:val="00BC12B1"/>
    <w:rsid w:val="00BC1FBA"/>
    <w:rsid w:val="00BC2DFB"/>
    <w:rsid w:val="00BC42FD"/>
    <w:rsid w:val="00BC4334"/>
    <w:rsid w:val="00BC5696"/>
    <w:rsid w:val="00BC5751"/>
    <w:rsid w:val="00BC6DD1"/>
    <w:rsid w:val="00BC7480"/>
    <w:rsid w:val="00BD0E89"/>
    <w:rsid w:val="00BD6041"/>
    <w:rsid w:val="00BD6480"/>
    <w:rsid w:val="00BD7A6B"/>
    <w:rsid w:val="00BE374F"/>
    <w:rsid w:val="00BF03B2"/>
    <w:rsid w:val="00BF0AC2"/>
    <w:rsid w:val="00BF2063"/>
    <w:rsid w:val="00BF3CA8"/>
    <w:rsid w:val="00C021EC"/>
    <w:rsid w:val="00C04EB9"/>
    <w:rsid w:val="00C05AB4"/>
    <w:rsid w:val="00C05B38"/>
    <w:rsid w:val="00C06A8B"/>
    <w:rsid w:val="00C1091B"/>
    <w:rsid w:val="00C168D3"/>
    <w:rsid w:val="00C176E6"/>
    <w:rsid w:val="00C20A89"/>
    <w:rsid w:val="00C21D9E"/>
    <w:rsid w:val="00C2313E"/>
    <w:rsid w:val="00C2432F"/>
    <w:rsid w:val="00C3177C"/>
    <w:rsid w:val="00C36E42"/>
    <w:rsid w:val="00C413F2"/>
    <w:rsid w:val="00C41F42"/>
    <w:rsid w:val="00C44054"/>
    <w:rsid w:val="00C45223"/>
    <w:rsid w:val="00C45AD7"/>
    <w:rsid w:val="00C608B4"/>
    <w:rsid w:val="00C61032"/>
    <w:rsid w:val="00C6341A"/>
    <w:rsid w:val="00C650FE"/>
    <w:rsid w:val="00C71FEE"/>
    <w:rsid w:val="00C74404"/>
    <w:rsid w:val="00C75C25"/>
    <w:rsid w:val="00C76056"/>
    <w:rsid w:val="00C76833"/>
    <w:rsid w:val="00C8240B"/>
    <w:rsid w:val="00C832BD"/>
    <w:rsid w:val="00C84261"/>
    <w:rsid w:val="00C84A42"/>
    <w:rsid w:val="00C87609"/>
    <w:rsid w:val="00C902E5"/>
    <w:rsid w:val="00C938CD"/>
    <w:rsid w:val="00C95C33"/>
    <w:rsid w:val="00C96296"/>
    <w:rsid w:val="00C97825"/>
    <w:rsid w:val="00CA20D0"/>
    <w:rsid w:val="00CA4018"/>
    <w:rsid w:val="00CA6191"/>
    <w:rsid w:val="00CA64CA"/>
    <w:rsid w:val="00CA655B"/>
    <w:rsid w:val="00CA70A8"/>
    <w:rsid w:val="00CB0664"/>
    <w:rsid w:val="00CB3B67"/>
    <w:rsid w:val="00CB5996"/>
    <w:rsid w:val="00CB7B51"/>
    <w:rsid w:val="00CC1726"/>
    <w:rsid w:val="00CC503A"/>
    <w:rsid w:val="00CC5754"/>
    <w:rsid w:val="00CC7B82"/>
    <w:rsid w:val="00CC7F9D"/>
    <w:rsid w:val="00CD29FD"/>
    <w:rsid w:val="00CD4AAB"/>
    <w:rsid w:val="00CD5478"/>
    <w:rsid w:val="00CD55EA"/>
    <w:rsid w:val="00CD58E9"/>
    <w:rsid w:val="00CE2CCD"/>
    <w:rsid w:val="00CE3474"/>
    <w:rsid w:val="00CF18A6"/>
    <w:rsid w:val="00CF5FB0"/>
    <w:rsid w:val="00CF7E1D"/>
    <w:rsid w:val="00D02D50"/>
    <w:rsid w:val="00D0573C"/>
    <w:rsid w:val="00D06BBA"/>
    <w:rsid w:val="00D06CFA"/>
    <w:rsid w:val="00D0732F"/>
    <w:rsid w:val="00D07FFD"/>
    <w:rsid w:val="00D10668"/>
    <w:rsid w:val="00D109F9"/>
    <w:rsid w:val="00D12DA3"/>
    <w:rsid w:val="00D153F5"/>
    <w:rsid w:val="00D17CEE"/>
    <w:rsid w:val="00D22B51"/>
    <w:rsid w:val="00D24A37"/>
    <w:rsid w:val="00D27E4F"/>
    <w:rsid w:val="00D31815"/>
    <w:rsid w:val="00D321C4"/>
    <w:rsid w:val="00D32762"/>
    <w:rsid w:val="00D359A3"/>
    <w:rsid w:val="00D36904"/>
    <w:rsid w:val="00D3752A"/>
    <w:rsid w:val="00D375BD"/>
    <w:rsid w:val="00D42D9C"/>
    <w:rsid w:val="00D430C8"/>
    <w:rsid w:val="00D437CC"/>
    <w:rsid w:val="00D439B0"/>
    <w:rsid w:val="00D479EB"/>
    <w:rsid w:val="00D563AF"/>
    <w:rsid w:val="00D56980"/>
    <w:rsid w:val="00D56A01"/>
    <w:rsid w:val="00D6056A"/>
    <w:rsid w:val="00D6147D"/>
    <w:rsid w:val="00D617BC"/>
    <w:rsid w:val="00D619BC"/>
    <w:rsid w:val="00D62BCD"/>
    <w:rsid w:val="00D63942"/>
    <w:rsid w:val="00D7283D"/>
    <w:rsid w:val="00D75983"/>
    <w:rsid w:val="00D81922"/>
    <w:rsid w:val="00D822FB"/>
    <w:rsid w:val="00D83D45"/>
    <w:rsid w:val="00D8445C"/>
    <w:rsid w:val="00D853C7"/>
    <w:rsid w:val="00D86C21"/>
    <w:rsid w:val="00D8711E"/>
    <w:rsid w:val="00D91093"/>
    <w:rsid w:val="00D92E4E"/>
    <w:rsid w:val="00D93FD0"/>
    <w:rsid w:val="00D95A17"/>
    <w:rsid w:val="00DA0CCF"/>
    <w:rsid w:val="00DA2738"/>
    <w:rsid w:val="00DB6B06"/>
    <w:rsid w:val="00DC1150"/>
    <w:rsid w:val="00DC7645"/>
    <w:rsid w:val="00DD06FB"/>
    <w:rsid w:val="00DD10A3"/>
    <w:rsid w:val="00DD31C3"/>
    <w:rsid w:val="00DD5E60"/>
    <w:rsid w:val="00DE0D50"/>
    <w:rsid w:val="00DE3F7E"/>
    <w:rsid w:val="00DE6F45"/>
    <w:rsid w:val="00DF04C3"/>
    <w:rsid w:val="00DF0C7F"/>
    <w:rsid w:val="00DF1CE7"/>
    <w:rsid w:val="00DF6EA9"/>
    <w:rsid w:val="00DF76F9"/>
    <w:rsid w:val="00E01012"/>
    <w:rsid w:val="00E01AF1"/>
    <w:rsid w:val="00E037D2"/>
    <w:rsid w:val="00E042B3"/>
    <w:rsid w:val="00E04405"/>
    <w:rsid w:val="00E05DD4"/>
    <w:rsid w:val="00E070DB"/>
    <w:rsid w:val="00E10674"/>
    <w:rsid w:val="00E10FA5"/>
    <w:rsid w:val="00E11215"/>
    <w:rsid w:val="00E13F80"/>
    <w:rsid w:val="00E13FF6"/>
    <w:rsid w:val="00E142F3"/>
    <w:rsid w:val="00E15A77"/>
    <w:rsid w:val="00E16624"/>
    <w:rsid w:val="00E16720"/>
    <w:rsid w:val="00E212F3"/>
    <w:rsid w:val="00E22220"/>
    <w:rsid w:val="00E348DD"/>
    <w:rsid w:val="00E35AEA"/>
    <w:rsid w:val="00E3628C"/>
    <w:rsid w:val="00E40638"/>
    <w:rsid w:val="00E42EC1"/>
    <w:rsid w:val="00E45870"/>
    <w:rsid w:val="00E45DC7"/>
    <w:rsid w:val="00E46537"/>
    <w:rsid w:val="00E466E9"/>
    <w:rsid w:val="00E50154"/>
    <w:rsid w:val="00E50269"/>
    <w:rsid w:val="00E50B35"/>
    <w:rsid w:val="00E51247"/>
    <w:rsid w:val="00E52E24"/>
    <w:rsid w:val="00E542B8"/>
    <w:rsid w:val="00E5600E"/>
    <w:rsid w:val="00E573F1"/>
    <w:rsid w:val="00E63270"/>
    <w:rsid w:val="00E67A18"/>
    <w:rsid w:val="00E745DD"/>
    <w:rsid w:val="00E7504D"/>
    <w:rsid w:val="00E84079"/>
    <w:rsid w:val="00E85A83"/>
    <w:rsid w:val="00E86DB2"/>
    <w:rsid w:val="00E92C7C"/>
    <w:rsid w:val="00E95ED5"/>
    <w:rsid w:val="00EA3323"/>
    <w:rsid w:val="00EA38FB"/>
    <w:rsid w:val="00EA3BA7"/>
    <w:rsid w:val="00EA3BBF"/>
    <w:rsid w:val="00EA460B"/>
    <w:rsid w:val="00EA579F"/>
    <w:rsid w:val="00EA684A"/>
    <w:rsid w:val="00EB2EE1"/>
    <w:rsid w:val="00EB4622"/>
    <w:rsid w:val="00EB5595"/>
    <w:rsid w:val="00EB641E"/>
    <w:rsid w:val="00EC0017"/>
    <w:rsid w:val="00EC171E"/>
    <w:rsid w:val="00ED11A4"/>
    <w:rsid w:val="00ED51B7"/>
    <w:rsid w:val="00ED58DB"/>
    <w:rsid w:val="00ED64A1"/>
    <w:rsid w:val="00ED6F33"/>
    <w:rsid w:val="00EE2446"/>
    <w:rsid w:val="00EE3C0B"/>
    <w:rsid w:val="00EF167E"/>
    <w:rsid w:val="00EF61CD"/>
    <w:rsid w:val="00EF7C66"/>
    <w:rsid w:val="00F035C8"/>
    <w:rsid w:val="00F10740"/>
    <w:rsid w:val="00F11307"/>
    <w:rsid w:val="00F1272A"/>
    <w:rsid w:val="00F135A0"/>
    <w:rsid w:val="00F20FE2"/>
    <w:rsid w:val="00F22E4B"/>
    <w:rsid w:val="00F2568F"/>
    <w:rsid w:val="00F2756C"/>
    <w:rsid w:val="00F27ACF"/>
    <w:rsid w:val="00F31EE9"/>
    <w:rsid w:val="00F32138"/>
    <w:rsid w:val="00F3521C"/>
    <w:rsid w:val="00F35250"/>
    <w:rsid w:val="00F35799"/>
    <w:rsid w:val="00F4060E"/>
    <w:rsid w:val="00F43307"/>
    <w:rsid w:val="00F43C50"/>
    <w:rsid w:val="00F46492"/>
    <w:rsid w:val="00F464BC"/>
    <w:rsid w:val="00F4686A"/>
    <w:rsid w:val="00F509FD"/>
    <w:rsid w:val="00F50D58"/>
    <w:rsid w:val="00F550C2"/>
    <w:rsid w:val="00F5575B"/>
    <w:rsid w:val="00F608EB"/>
    <w:rsid w:val="00F61830"/>
    <w:rsid w:val="00F648F0"/>
    <w:rsid w:val="00F66435"/>
    <w:rsid w:val="00F674F6"/>
    <w:rsid w:val="00F716EF"/>
    <w:rsid w:val="00F73138"/>
    <w:rsid w:val="00F73B5E"/>
    <w:rsid w:val="00F81299"/>
    <w:rsid w:val="00F832BF"/>
    <w:rsid w:val="00F83BCF"/>
    <w:rsid w:val="00F92C38"/>
    <w:rsid w:val="00F95131"/>
    <w:rsid w:val="00F96817"/>
    <w:rsid w:val="00F96F0E"/>
    <w:rsid w:val="00FA14A6"/>
    <w:rsid w:val="00FA151B"/>
    <w:rsid w:val="00FA643B"/>
    <w:rsid w:val="00FA703C"/>
    <w:rsid w:val="00FB104A"/>
    <w:rsid w:val="00FB243D"/>
    <w:rsid w:val="00FB28C7"/>
    <w:rsid w:val="00FB65F8"/>
    <w:rsid w:val="00FC0D53"/>
    <w:rsid w:val="00FC3F4E"/>
    <w:rsid w:val="00FC46A8"/>
    <w:rsid w:val="00FC5C36"/>
    <w:rsid w:val="00FC693F"/>
    <w:rsid w:val="00FD1295"/>
    <w:rsid w:val="00FE4C69"/>
    <w:rsid w:val="00FE520F"/>
    <w:rsid w:val="00FE5CB0"/>
    <w:rsid w:val="00FF2453"/>
    <w:rsid w:val="00FF58A4"/>
    <w:rsid w:val="00FF7340"/>
    <w:rsid w:val="014B3549"/>
    <w:rsid w:val="016F0044"/>
    <w:rsid w:val="06F0A52C"/>
    <w:rsid w:val="0926CF14"/>
    <w:rsid w:val="0C04A001"/>
    <w:rsid w:val="0CA2E24F"/>
    <w:rsid w:val="0D65FF74"/>
    <w:rsid w:val="0DA2EA4E"/>
    <w:rsid w:val="1042CAEC"/>
    <w:rsid w:val="11736B22"/>
    <w:rsid w:val="153ADE56"/>
    <w:rsid w:val="165EF628"/>
    <w:rsid w:val="17F780DB"/>
    <w:rsid w:val="1AE5160E"/>
    <w:rsid w:val="1B478F9F"/>
    <w:rsid w:val="1C4BD7EC"/>
    <w:rsid w:val="1DFD523E"/>
    <w:rsid w:val="1E4E60D9"/>
    <w:rsid w:val="1EF8546C"/>
    <w:rsid w:val="24959628"/>
    <w:rsid w:val="26DB83DF"/>
    <w:rsid w:val="2BE0F763"/>
    <w:rsid w:val="2C044C85"/>
    <w:rsid w:val="30879A8A"/>
    <w:rsid w:val="310D007A"/>
    <w:rsid w:val="3116AAC8"/>
    <w:rsid w:val="32EF174A"/>
    <w:rsid w:val="35A61E19"/>
    <w:rsid w:val="37145662"/>
    <w:rsid w:val="3718A83D"/>
    <w:rsid w:val="3FC7B98B"/>
    <w:rsid w:val="400CCE42"/>
    <w:rsid w:val="4188D31F"/>
    <w:rsid w:val="4A95289D"/>
    <w:rsid w:val="4D4B0C76"/>
    <w:rsid w:val="4DF51CBC"/>
    <w:rsid w:val="4E9702A4"/>
    <w:rsid w:val="4FC36E10"/>
    <w:rsid w:val="500DB190"/>
    <w:rsid w:val="51C9B644"/>
    <w:rsid w:val="51CC974B"/>
    <w:rsid w:val="532BA235"/>
    <w:rsid w:val="5951C716"/>
    <w:rsid w:val="5AF79233"/>
    <w:rsid w:val="5CF4FC1D"/>
    <w:rsid w:val="6099DED9"/>
    <w:rsid w:val="6F40AC0C"/>
    <w:rsid w:val="6FF253CB"/>
    <w:rsid w:val="708CBCAC"/>
    <w:rsid w:val="709C6014"/>
    <w:rsid w:val="7520B390"/>
    <w:rsid w:val="76090BF9"/>
    <w:rsid w:val="770DD66E"/>
    <w:rsid w:val="78E87D63"/>
    <w:rsid w:val="78F5D942"/>
    <w:rsid w:val="795261D5"/>
    <w:rsid w:val="79D05EB9"/>
    <w:rsid w:val="7BA5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C066A6C-E70A-4CCF-BA65-91CDC36E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7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A18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853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B747C"/>
    <w:pPr>
      <w:numPr>
        <w:numId w:val="7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1F2522"/>
    <w:rPr>
      <w:color w:val="800080" w:themeColor="followedHyperlink"/>
      <w:u w:val="single"/>
    </w:rPr>
  </w:style>
  <w:style w:type="paragraph" w:customStyle="1" w:styleId="Standard">
    <w:name w:val="Standard"/>
    <w:rsid w:val="001D6D6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en-CA"/>
    </w:rPr>
  </w:style>
  <w:style w:type="paragraph" w:styleId="NormalWeb">
    <w:name w:val="Normal (Web)"/>
    <w:basedOn w:val="Normal"/>
    <w:uiPriority w:val="99"/>
    <w:unhideWhenUsed/>
    <w:rsid w:val="00C9629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96296"/>
  </w:style>
  <w:style w:type="character" w:styleId="HTMLCode">
    <w:name w:val="HTML Code"/>
    <w:basedOn w:val="DefaultParagraphFont"/>
    <w:uiPriority w:val="99"/>
    <w:semiHidden/>
    <w:unhideWhenUsed/>
    <w:rsid w:val="00C962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1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CC7"/>
    <w:rPr>
      <w:rFonts w:ascii="Courier New" w:eastAsia="Times New Roman" w:hAnsi="Courier New" w:cs="Courier New"/>
      <w:sz w:val="20"/>
      <w:szCs w:val="20"/>
      <w:lang w:val="en-CA"/>
    </w:rPr>
  </w:style>
  <w:style w:type="table" w:styleId="PlainTable3">
    <w:name w:val="Plain Table 3"/>
    <w:basedOn w:val="TableNormal"/>
    <w:uiPriority w:val="99"/>
    <w:rsid w:val="00FB65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E406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1">
    <w:name w:val="p1"/>
    <w:basedOn w:val="Normal"/>
    <w:rsid w:val="00F4686A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4686A"/>
  </w:style>
  <w:style w:type="paragraph" w:customStyle="1" w:styleId="p3">
    <w:name w:val="p3"/>
    <w:basedOn w:val="Normal"/>
    <w:rsid w:val="00F4686A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F46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0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2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5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4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6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6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2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7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0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97EB6F-BE79-4F5C-BF37-544B1F5A3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2244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Mendes</dc:creator>
  <cp:keywords/>
  <dc:description/>
  <cp:lastModifiedBy>Abdallah Brahim</cp:lastModifiedBy>
  <cp:revision>1047</cp:revision>
  <dcterms:created xsi:type="dcterms:W3CDTF">2013-12-23T23:15:00Z</dcterms:created>
  <dcterms:modified xsi:type="dcterms:W3CDTF">2026-05-14T04:14:00Z</dcterms:modified>
  <cp:category/>
</cp:coreProperties>
</file>