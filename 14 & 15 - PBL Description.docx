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D622" w14:textId="77777777" w:rsidR="0071668C" w:rsidRPr="00BC7480" w:rsidRDefault="0071668C" w:rsidP="001317BE">
      <w:pPr>
        <w:pStyle w:val="Heading1"/>
        <w:spacing w:line="276" w:lineRule="auto"/>
        <w:jc w:val="center"/>
        <w:rPr>
          <w:rFonts w:cstheme="majorHAnsi"/>
        </w:rPr>
      </w:pPr>
      <w:r w:rsidRPr="00BC7480">
        <w:rPr>
          <w:rFonts w:cstheme="majorHAnsi"/>
        </w:rPr>
        <w:t>Dawson College</w:t>
      </w:r>
    </w:p>
    <w:p w14:paraId="1146AED8" w14:textId="77777777" w:rsidR="0071668C" w:rsidRPr="00BC7480" w:rsidRDefault="0071668C" w:rsidP="001317BE">
      <w:pPr>
        <w:pStyle w:val="Heading1"/>
        <w:spacing w:before="0" w:line="276" w:lineRule="auto"/>
        <w:jc w:val="center"/>
        <w:rPr>
          <w:rFonts w:cstheme="majorHAnsi"/>
        </w:rPr>
      </w:pPr>
      <w:r w:rsidRPr="00BC7480">
        <w:rPr>
          <w:rFonts w:cstheme="majorHAnsi"/>
        </w:rPr>
        <w:t>Electrical Engineering Technology Department</w:t>
      </w:r>
    </w:p>
    <w:p w14:paraId="5FAE5BCD" w14:textId="77777777" w:rsidR="0071668C" w:rsidRPr="00BC7480" w:rsidRDefault="0071668C" w:rsidP="001317BE">
      <w:pPr>
        <w:pStyle w:val="Heading1"/>
        <w:spacing w:before="0" w:line="276" w:lineRule="auto"/>
        <w:jc w:val="center"/>
        <w:rPr>
          <w:rFonts w:cstheme="majorHAnsi"/>
        </w:rPr>
      </w:pPr>
      <w:r w:rsidRPr="00BC7480">
        <w:rPr>
          <w:rFonts w:cstheme="majorHAnsi"/>
        </w:rPr>
        <w:t>Introduction to Internet of Things</w:t>
      </w:r>
    </w:p>
    <w:p w14:paraId="3F049E51" w14:textId="33498F92" w:rsidR="0071668C" w:rsidRPr="00BC7480" w:rsidRDefault="001317BE" w:rsidP="001317BE">
      <w:pPr>
        <w:pStyle w:val="Heading1"/>
        <w:spacing w:line="276" w:lineRule="auto"/>
        <w:jc w:val="center"/>
        <w:rPr>
          <w:rFonts w:cstheme="majorHAnsi"/>
        </w:rPr>
      </w:pPr>
      <w:r w:rsidRPr="00BC7480">
        <w:rPr>
          <w:rFonts w:cstheme="majorHAnsi"/>
        </w:rPr>
        <w:t>PBL – IoT Application</w:t>
      </w:r>
    </w:p>
    <w:p w14:paraId="5ED8A14B" w14:textId="77777777" w:rsidR="001317BE" w:rsidRPr="00BC7480" w:rsidRDefault="001317BE" w:rsidP="001317BE">
      <w:pPr>
        <w:pStyle w:val="Heading2"/>
        <w:spacing w:line="276" w:lineRule="auto"/>
        <w:rPr>
          <w:rFonts w:cstheme="majorHAnsi"/>
        </w:rPr>
      </w:pPr>
      <w:r w:rsidRPr="00BC7480">
        <w:rPr>
          <w:rFonts w:cstheme="majorHAnsi"/>
        </w:rPr>
        <w:t>Overview</w:t>
      </w:r>
    </w:p>
    <w:p w14:paraId="3E824795" w14:textId="562262AF" w:rsidR="001317BE" w:rsidRPr="00BC7480" w:rsidRDefault="001317BE" w:rsidP="005E12B4">
      <w:pPr>
        <w:spacing w:before="24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 xml:space="preserve">For your final project, you will work in </w:t>
      </w:r>
      <w:r w:rsidR="00626E2A">
        <w:rPr>
          <w:rFonts w:asciiTheme="majorHAnsi" w:hAnsiTheme="majorHAnsi" w:cstheme="majorHAnsi"/>
        </w:rPr>
        <w:t>individually</w:t>
      </w:r>
      <w:r w:rsidRPr="00BC7480">
        <w:rPr>
          <w:rFonts w:asciiTheme="majorHAnsi" w:hAnsiTheme="majorHAnsi" w:cstheme="majorHAnsi"/>
        </w:rPr>
        <w:t xml:space="preserve"> to build an application-based IoT prototype using components from the Kit.</w:t>
      </w:r>
      <w:r w:rsidRPr="00BC7480">
        <w:rPr>
          <w:rFonts w:asciiTheme="majorHAnsi" w:hAnsiTheme="majorHAnsi" w:cstheme="majorHAnsi"/>
        </w:rPr>
        <w:br/>
        <w:t xml:space="preserve">Your project must use </w:t>
      </w:r>
      <w:r w:rsidRPr="00BC7480">
        <w:rPr>
          <w:rFonts w:asciiTheme="majorHAnsi" w:hAnsiTheme="majorHAnsi" w:cstheme="majorHAnsi"/>
          <w:b/>
        </w:rPr>
        <w:t>at least</w:t>
      </w:r>
      <w:r w:rsidRPr="00BC7480">
        <w:rPr>
          <w:rFonts w:asciiTheme="majorHAnsi" w:hAnsiTheme="majorHAnsi" w:cstheme="majorHAnsi"/>
        </w:rPr>
        <w:t>:</w:t>
      </w:r>
    </w:p>
    <w:p w14:paraId="08768E13" w14:textId="77777777" w:rsidR="001317BE" w:rsidRPr="00BC7480" w:rsidRDefault="001317BE" w:rsidP="001317BE">
      <w:pPr>
        <w:pStyle w:val="ListParagraph"/>
        <w:numPr>
          <w:ilvl w:val="0"/>
          <w:numId w:val="8"/>
        </w:numPr>
        <w:spacing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1 input sensor</w:t>
      </w:r>
    </w:p>
    <w:p w14:paraId="7F03A41B" w14:textId="77777777" w:rsidR="001317BE" w:rsidRPr="00BC7480" w:rsidRDefault="001317BE" w:rsidP="001317BE">
      <w:pPr>
        <w:pStyle w:val="ListParagraph"/>
        <w:numPr>
          <w:ilvl w:val="0"/>
          <w:numId w:val="8"/>
        </w:numPr>
        <w:spacing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1 output device (e.g., LED, buzzer, servo, motor, LCD, etc.)</w:t>
      </w:r>
    </w:p>
    <w:p w14:paraId="7C44D026" w14:textId="09203F47" w:rsidR="001317BE" w:rsidRPr="00BC7480" w:rsidRDefault="004C1446" w:rsidP="001317BE">
      <w:p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Each student </w:t>
      </w:r>
      <w:r w:rsidR="001317BE" w:rsidRPr="00BC7480">
        <w:rPr>
          <w:rFonts w:asciiTheme="majorHAnsi" w:hAnsiTheme="majorHAnsi" w:cstheme="majorHAnsi"/>
        </w:rPr>
        <w:t>must create a unique application — no two projects should be the same.</w:t>
      </w:r>
    </w:p>
    <w:p w14:paraId="13F8D663" w14:textId="6E77A840" w:rsidR="00BC7480" w:rsidRPr="00BC7480" w:rsidRDefault="00BC7480" w:rsidP="00BC7480">
      <w:pPr>
        <w:pStyle w:val="ListParagraph"/>
        <w:numPr>
          <w:ilvl w:val="0"/>
          <w:numId w:val="8"/>
        </w:numPr>
        <w:spacing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Use the spreadsheet below to claim an application.</w:t>
      </w:r>
    </w:p>
    <w:p w14:paraId="6C31D4F9" w14:textId="6FA61E81" w:rsidR="00BC7480" w:rsidRPr="00BC7480" w:rsidRDefault="00BC7480" w:rsidP="00BC7480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en-US"/>
        </w:rPr>
      </w:pPr>
      <w:r w:rsidRPr="00BC7480">
        <w:rPr>
          <w:rFonts w:asciiTheme="majorHAnsi" w:hAnsiTheme="majorHAnsi" w:cstheme="majorHAnsi"/>
        </w:rPr>
        <w:t xml:space="preserve">Fill out the group info here: </w:t>
      </w:r>
      <w:hyperlink r:id="rId8" w:history="1">
        <w:r w:rsidRPr="00BC7480">
          <w:rPr>
            <w:rStyle w:val="Hyperlink"/>
            <w:rFonts w:asciiTheme="majorHAnsi" w:hAnsiTheme="majorHAnsi" w:cstheme="majorHAnsi"/>
          </w:rPr>
          <w:t>Intro to IoT - Application Design</w:t>
        </w:r>
      </w:hyperlink>
    </w:p>
    <w:p w14:paraId="37B09403" w14:textId="3DD36D23" w:rsidR="001317BE" w:rsidRPr="00BC7480" w:rsidRDefault="001317BE" w:rsidP="001317BE">
      <w:pPr>
        <w:spacing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 xml:space="preserve">The total work should be equivalent to approximately 8 hours per </w:t>
      </w:r>
      <w:r w:rsidR="004C1446">
        <w:rPr>
          <w:rFonts w:asciiTheme="majorHAnsi" w:hAnsiTheme="majorHAnsi" w:cstheme="majorHAnsi"/>
        </w:rPr>
        <w:t>project</w:t>
      </w:r>
      <w:r w:rsidRPr="00BC7480">
        <w:rPr>
          <w:rFonts w:asciiTheme="majorHAnsi" w:hAnsiTheme="majorHAnsi" w:cstheme="majorHAnsi"/>
        </w:rPr>
        <w:t>.</w:t>
      </w:r>
    </w:p>
    <w:p w14:paraId="0C2B01CC" w14:textId="5942B612" w:rsidR="001317BE" w:rsidRDefault="001317BE" w:rsidP="001317BE">
      <w:pPr>
        <w:pStyle w:val="Heading2"/>
        <w:spacing w:line="276" w:lineRule="auto"/>
        <w:rPr>
          <w:rFonts w:cstheme="majorHAnsi"/>
        </w:rPr>
      </w:pPr>
      <w:r w:rsidRPr="00BC7480">
        <w:rPr>
          <w:rFonts w:cstheme="majorHAnsi"/>
        </w:rPr>
        <w:t>Expected Outcomes</w:t>
      </w:r>
    </w:p>
    <w:p w14:paraId="6F4FB8D6" w14:textId="7E9EFAF8" w:rsidR="007334FF" w:rsidRPr="007334FF" w:rsidRDefault="007334FF" w:rsidP="005E12B4">
      <w:pPr>
        <w:spacing w:before="240"/>
      </w:pPr>
      <w:r>
        <w:rPr>
          <w:rFonts w:asciiTheme="majorHAnsi" w:hAnsiTheme="majorHAnsi" w:cstheme="majorHAnsi"/>
        </w:rPr>
        <w:t xml:space="preserve">The final grade for this project will be </w:t>
      </w:r>
      <w:r w:rsidR="00036844">
        <w:rPr>
          <w:rFonts w:asciiTheme="majorHAnsi" w:hAnsiTheme="majorHAnsi" w:cstheme="majorHAnsi"/>
        </w:rPr>
        <w:t>evaluated based</w:t>
      </w:r>
      <w:r>
        <w:rPr>
          <w:rFonts w:asciiTheme="majorHAnsi" w:hAnsiTheme="majorHAnsi" w:cstheme="majorHAnsi"/>
        </w:rPr>
        <w:t xml:space="preserve"> on the </w:t>
      </w:r>
      <w:r w:rsidR="00B7217E">
        <w:rPr>
          <w:rFonts w:asciiTheme="majorHAnsi" w:hAnsiTheme="majorHAnsi" w:cstheme="majorHAnsi"/>
        </w:rPr>
        <w:t>3</w:t>
      </w:r>
      <w:r>
        <w:rPr>
          <w:rFonts w:asciiTheme="majorHAnsi" w:hAnsiTheme="majorHAnsi" w:cstheme="majorHAnsi"/>
        </w:rPr>
        <w:t xml:space="preserve"> following </w:t>
      </w:r>
      <w:r w:rsidR="00C938CD">
        <w:rPr>
          <w:rFonts w:asciiTheme="majorHAnsi" w:hAnsiTheme="majorHAnsi" w:cstheme="majorHAnsi"/>
        </w:rPr>
        <w:t xml:space="preserve">outcomes: </w:t>
      </w:r>
      <w:r w:rsidR="0016352D">
        <w:rPr>
          <w:rFonts w:asciiTheme="majorHAnsi" w:hAnsiTheme="majorHAnsi" w:cstheme="majorHAnsi"/>
        </w:rPr>
        <w:t xml:space="preserve">(1) </w:t>
      </w:r>
      <w:r w:rsidR="00C938CD">
        <w:rPr>
          <w:rFonts w:asciiTheme="majorHAnsi" w:hAnsiTheme="majorHAnsi" w:cstheme="majorHAnsi"/>
        </w:rPr>
        <w:t xml:space="preserve">a report, </w:t>
      </w:r>
      <w:r w:rsidR="0016352D">
        <w:rPr>
          <w:rFonts w:asciiTheme="majorHAnsi" w:hAnsiTheme="majorHAnsi" w:cstheme="majorHAnsi"/>
        </w:rPr>
        <w:t>(2)</w:t>
      </w:r>
      <w:r w:rsidR="00C938CD">
        <w:rPr>
          <w:rFonts w:asciiTheme="majorHAnsi" w:hAnsiTheme="majorHAnsi" w:cstheme="majorHAnsi"/>
        </w:rPr>
        <w:t xml:space="preserve"> the GitHub repository</w:t>
      </w:r>
      <w:r w:rsidR="00B7217E">
        <w:rPr>
          <w:rFonts w:asciiTheme="majorHAnsi" w:hAnsiTheme="majorHAnsi" w:cstheme="majorHAnsi"/>
        </w:rPr>
        <w:t>, and (3) 5-min project demonstration.</w:t>
      </w:r>
    </w:p>
    <w:p w14:paraId="68F0A641" w14:textId="091C36E9" w:rsidR="001317BE" w:rsidRPr="00BC7480" w:rsidRDefault="00B95C23" w:rsidP="00B95C23">
      <w:pPr>
        <w:pStyle w:val="Heading3"/>
      </w:pPr>
      <w:r>
        <w:t xml:space="preserve">I. </w:t>
      </w:r>
      <w:r w:rsidR="001317BE" w:rsidRPr="00BC7480">
        <w:t>A Report</w:t>
      </w:r>
    </w:p>
    <w:p w14:paraId="7326FFD3" w14:textId="77777777" w:rsidR="001317BE" w:rsidRPr="00BC7480" w:rsidRDefault="001317BE" w:rsidP="005E12B4">
      <w:pPr>
        <w:spacing w:before="24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Your report must include:</w:t>
      </w:r>
    </w:p>
    <w:p w14:paraId="75355A34" w14:textId="77777777" w:rsidR="00045DF3" w:rsidRDefault="001317BE" w:rsidP="003D194A">
      <w:pPr>
        <w:pStyle w:val="ListNumber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Title Page</w:t>
      </w:r>
    </w:p>
    <w:p w14:paraId="3B3488ED" w14:textId="77777777" w:rsidR="00045DF3" w:rsidRDefault="001317BE" w:rsidP="00045DF3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Project name</w:t>
      </w:r>
    </w:p>
    <w:p w14:paraId="52ECE217" w14:textId="17A15089" w:rsidR="00045DF3" w:rsidRDefault="001317BE" w:rsidP="00045DF3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Student name and ID</w:t>
      </w:r>
    </w:p>
    <w:p w14:paraId="3A31374A" w14:textId="7E3F0698" w:rsidR="001317BE" w:rsidRPr="00BC7480" w:rsidRDefault="001317BE" w:rsidP="00045DF3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Date of submission</w:t>
      </w:r>
    </w:p>
    <w:p w14:paraId="01CFCCE4" w14:textId="77777777" w:rsidR="00045DF3" w:rsidRDefault="001317BE" w:rsidP="003D194A">
      <w:pPr>
        <w:pStyle w:val="ListNumber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Project Description</w:t>
      </w:r>
    </w:p>
    <w:p w14:paraId="395FBF38" w14:textId="77777777" w:rsidR="00045DF3" w:rsidRDefault="001317BE" w:rsidP="00045DF3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What is your application?</w:t>
      </w:r>
    </w:p>
    <w:p w14:paraId="0D22F29E" w14:textId="50FA9CD7" w:rsidR="001317BE" w:rsidRDefault="001317BE" w:rsidP="00045DF3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What problem does it solve or what functionality does it offer?</w:t>
      </w:r>
    </w:p>
    <w:p w14:paraId="40251CE5" w14:textId="0455CFA9" w:rsidR="00045DF3" w:rsidRPr="00BC7480" w:rsidRDefault="0055076E" w:rsidP="00045DF3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</w:t>
      </w:r>
      <w:r w:rsidR="00045DF3" w:rsidRPr="00045DF3">
        <w:rPr>
          <w:rFonts w:asciiTheme="majorHAnsi" w:hAnsiTheme="majorHAnsi" w:cstheme="majorHAnsi"/>
        </w:rPr>
        <w:t>inal assembly</w:t>
      </w:r>
      <w:r>
        <w:rPr>
          <w:rFonts w:asciiTheme="majorHAnsi" w:hAnsiTheme="majorHAnsi" w:cstheme="majorHAnsi"/>
        </w:rPr>
        <w:t xml:space="preserve"> diagram </w:t>
      </w:r>
      <w:r w:rsidR="00045DF3" w:rsidRPr="00045DF3">
        <w:rPr>
          <w:rFonts w:asciiTheme="majorHAnsi" w:hAnsiTheme="majorHAnsi" w:cstheme="majorHAnsi"/>
        </w:rPr>
        <w:t>(actual assembly is optional)</w:t>
      </w:r>
    </w:p>
    <w:p w14:paraId="76E6FC5F" w14:textId="77777777" w:rsidR="00045DF3" w:rsidRDefault="001317BE" w:rsidP="003D194A">
      <w:pPr>
        <w:pStyle w:val="ListNumber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Circuit Diagram</w:t>
      </w:r>
    </w:p>
    <w:p w14:paraId="10C25DFC" w14:textId="5F0DD853" w:rsidR="001317BE" w:rsidRDefault="001317BE" w:rsidP="00045DF3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Clear schematic of your setup (neat and labeled)</w:t>
      </w:r>
    </w:p>
    <w:p w14:paraId="2DE83927" w14:textId="0EECAC94" w:rsidR="007F5B45" w:rsidRDefault="007F5B45" w:rsidP="00045DF3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Clear definition of inputs and outputs</w:t>
      </w:r>
    </w:p>
    <w:p w14:paraId="67E0DD03" w14:textId="77777777" w:rsidR="00806C9C" w:rsidRPr="00BC7480" w:rsidRDefault="00806C9C" w:rsidP="00806C9C">
      <w:pPr>
        <w:pStyle w:val="ListNumber"/>
        <w:numPr>
          <w:ilvl w:val="0"/>
          <w:numId w:val="0"/>
        </w:numPr>
        <w:spacing w:after="200" w:line="276" w:lineRule="auto"/>
        <w:ind w:left="1440"/>
        <w:rPr>
          <w:rFonts w:asciiTheme="majorHAnsi" w:hAnsiTheme="majorHAnsi" w:cstheme="majorHAnsi"/>
        </w:rPr>
      </w:pPr>
    </w:p>
    <w:p w14:paraId="5A6BA5A3" w14:textId="77777777" w:rsidR="00045DF3" w:rsidRDefault="001317BE" w:rsidP="003D194A">
      <w:pPr>
        <w:pStyle w:val="ListNumber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lastRenderedPageBreak/>
        <w:t>Code Documentation</w:t>
      </w:r>
    </w:p>
    <w:p w14:paraId="3D90CFA5" w14:textId="77777777" w:rsidR="00045DF3" w:rsidRDefault="001317BE" w:rsidP="00045DF3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Explanation of your main code structure</w:t>
      </w:r>
    </w:p>
    <w:p w14:paraId="2661EB05" w14:textId="77777777" w:rsidR="00045DF3" w:rsidRDefault="001317BE" w:rsidP="00045DF3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What each function does</w:t>
      </w:r>
    </w:p>
    <w:p w14:paraId="0B9C4413" w14:textId="17836261" w:rsidR="001317BE" w:rsidRPr="00BC7480" w:rsidRDefault="001317BE" w:rsidP="00045DF3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How your sensor and output device work in your logic</w:t>
      </w:r>
    </w:p>
    <w:p w14:paraId="37B378BA" w14:textId="77777777" w:rsidR="004015DF" w:rsidRDefault="001317BE" w:rsidP="003D194A">
      <w:pPr>
        <w:pStyle w:val="ListNumber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Ethics, Privacy, or Security Disclaimer</w:t>
      </w:r>
    </w:p>
    <w:p w14:paraId="12B8F3D7" w14:textId="77777777" w:rsidR="004015DF" w:rsidRDefault="001317BE" w:rsidP="004015DF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 xml:space="preserve">Write a short reflection addressing </w:t>
      </w:r>
      <w:r w:rsidRPr="004015DF">
        <w:rPr>
          <w:rFonts w:asciiTheme="majorHAnsi" w:hAnsiTheme="majorHAnsi" w:cstheme="majorHAnsi"/>
        </w:rPr>
        <w:t>at least</w:t>
      </w:r>
      <w:r w:rsidRPr="00BC7480">
        <w:rPr>
          <w:rFonts w:asciiTheme="majorHAnsi" w:hAnsiTheme="majorHAnsi" w:cstheme="majorHAnsi"/>
        </w:rPr>
        <w:t xml:space="preserve"> one of the following:</w:t>
      </w:r>
    </w:p>
    <w:p w14:paraId="1831AACE" w14:textId="77777777" w:rsidR="004015DF" w:rsidRDefault="001317BE" w:rsidP="004015DF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Ethical considerations of your project</w:t>
      </w:r>
    </w:p>
    <w:p w14:paraId="4B61D4FC" w14:textId="77777777" w:rsidR="004015DF" w:rsidRDefault="001317BE" w:rsidP="004015DF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Privacy concerns with data your project might handle</w:t>
      </w:r>
    </w:p>
    <w:p w14:paraId="04EC30DF" w14:textId="271E2AEF" w:rsidR="001317BE" w:rsidRPr="00BC7480" w:rsidRDefault="001317BE" w:rsidP="004015DF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Security risks and how you mitigated them</w:t>
      </w:r>
    </w:p>
    <w:p w14:paraId="7848B92E" w14:textId="77777777" w:rsidR="004015DF" w:rsidRDefault="001317BE" w:rsidP="003D194A">
      <w:pPr>
        <w:pStyle w:val="ListNumber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References</w:t>
      </w:r>
    </w:p>
    <w:p w14:paraId="741B95AD" w14:textId="056244D5" w:rsidR="001317BE" w:rsidRPr="00BC7480" w:rsidRDefault="001317BE" w:rsidP="004015DF">
      <w:pPr>
        <w:pStyle w:val="ListNumber"/>
        <w:numPr>
          <w:ilvl w:val="1"/>
          <w:numId w:val="8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Any websites, documentation, videos, or tutorials you consulted</w:t>
      </w:r>
    </w:p>
    <w:p w14:paraId="614A16AA" w14:textId="51026CF6" w:rsidR="001317BE" w:rsidRPr="00B95C23" w:rsidRDefault="00B95C23" w:rsidP="00B95C23">
      <w:pPr>
        <w:pStyle w:val="Heading3"/>
      </w:pPr>
      <w:r>
        <w:t xml:space="preserve">II. </w:t>
      </w:r>
      <w:r w:rsidR="001317BE" w:rsidRPr="00B95C23">
        <w:t>GitHub Repository (Public)</w:t>
      </w:r>
    </w:p>
    <w:p w14:paraId="72546BAB" w14:textId="55D74975" w:rsidR="001317BE" w:rsidRPr="00BC7480" w:rsidRDefault="001317BE" w:rsidP="005E12B4">
      <w:pPr>
        <w:spacing w:before="24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You must publish your code on a public GitHub repository.</w:t>
      </w:r>
      <w:r w:rsidR="00996B72">
        <w:rPr>
          <w:rFonts w:asciiTheme="majorHAnsi" w:hAnsiTheme="majorHAnsi" w:cstheme="majorHAnsi"/>
        </w:rPr>
        <w:t xml:space="preserve"> </w:t>
      </w:r>
      <w:r w:rsidRPr="00BC7480">
        <w:rPr>
          <w:rFonts w:asciiTheme="majorHAnsi" w:hAnsiTheme="majorHAnsi" w:cstheme="majorHAnsi"/>
        </w:rPr>
        <w:t>Make sure your code includes:</w:t>
      </w:r>
    </w:p>
    <w:p w14:paraId="2BB37F40" w14:textId="77777777" w:rsidR="001317BE" w:rsidRPr="00BC7480" w:rsidRDefault="001317BE" w:rsidP="00996B72">
      <w:pPr>
        <w:pStyle w:val="ListBullet"/>
        <w:numPr>
          <w:ilvl w:val="0"/>
          <w:numId w:val="9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At least one conditional structure: if, if-else, or else-if</w:t>
      </w:r>
    </w:p>
    <w:p w14:paraId="2025851B" w14:textId="77777777" w:rsidR="001317BE" w:rsidRPr="00BC7480" w:rsidRDefault="001317BE" w:rsidP="00996B72">
      <w:pPr>
        <w:pStyle w:val="ListBullet"/>
        <w:numPr>
          <w:ilvl w:val="0"/>
          <w:numId w:val="9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At least two custom functions: Minimum of two function definitions and two function calls</w:t>
      </w:r>
    </w:p>
    <w:p w14:paraId="5A7021E4" w14:textId="77777777" w:rsidR="001317BE" w:rsidRPr="00BC7480" w:rsidRDefault="001317BE" w:rsidP="00996B72">
      <w:pPr>
        <w:pStyle w:val="ListBullet"/>
        <w:numPr>
          <w:ilvl w:val="0"/>
          <w:numId w:val="9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At least one external library: Must be an explicitly included library (e.g., #include &lt;</w:t>
      </w:r>
      <w:proofErr w:type="spellStart"/>
      <w:r w:rsidRPr="00BC7480">
        <w:rPr>
          <w:rFonts w:asciiTheme="majorHAnsi" w:hAnsiTheme="majorHAnsi" w:cstheme="majorHAnsi"/>
        </w:rPr>
        <w:t>DHT.h</w:t>
      </w:r>
      <w:proofErr w:type="spellEnd"/>
      <w:r w:rsidRPr="00BC7480">
        <w:rPr>
          <w:rFonts w:asciiTheme="majorHAnsi" w:hAnsiTheme="majorHAnsi" w:cstheme="majorHAnsi"/>
        </w:rPr>
        <w:t>&gt;). Core Arduino libraries do not count</w:t>
      </w:r>
    </w:p>
    <w:p w14:paraId="1AD113CD" w14:textId="2EA99BB0" w:rsidR="001317BE" w:rsidRDefault="001317BE" w:rsidP="00996B72">
      <w:pPr>
        <w:pStyle w:val="ListBullet"/>
        <w:numPr>
          <w:ilvl w:val="0"/>
          <w:numId w:val="9"/>
        </w:numPr>
        <w:spacing w:after="20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Well-commented code with proper indentation and structure</w:t>
      </w:r>
    </w:p>
    <w:p w14:paraId="48E3BF3C" w14:textId="134D9AD2" w:rsidR="00896DEF" w:rsidRPr="00B95C23" w:rsidRDefault="00896DEF" w:rsidP="00896DEF">
      <w:pPr>
        <w:pStyle w:val="Heading3"/>
      </w:pPr>
      <w:r>
        <w:t>III. 5-min Project Demonstration</w:t>
      </w:r>
    </w:p>
    <w:p w14:paraId="0975915E" w14:textId="3FF261D1" w:rsidR="005E12B4" w:rsidRPr="005E12B4" w:rsidRDefault="005E12B4" w:rsidP="00693FF7">
      <w:pPr>
        <w:spacing w:before="100" w:beforeAutospacing="1" w:after="100" w:afterAutospacing="1" w:line="276" w:lineRule="auto"/>
        <w:jc w:val="both"/>
        <w:rPr>
          <w:rFonts w:asciiTheme="majorHAnsi" w:hAnsiTheme="majorHAnsi" w:cstheme="majorHAnsi"/>
          <w:lang w:val="en-US"/>
        </w:rPr>
      </w:pPr>
      <w:r w:rsidRPr="005E12B4">
        <w:rPr>
          <w:rFonts w:asciiTheme="majorHAnsi" w:hAnsiTheme="majorHAnsi" w:cstheme="majorHAnsi"/>
          <w:lang w:val="en-US"/>
        </w:rPr>
        <w:t xml:space="preserve">Each group will participate in a </w:t>
      </w:r>
      <w:r w:rsidRPr="005E12B4">
        <w:rPr>
          <w:rFonts w:asciiTheme="majorHAnsi" w:hAnsiTheme="majorHAnsi" w:cstheme="majorHAnsi"/>
          <w:b/>
          <w:bCs/>
          <w:lang w:val="en-US"/>
        </w:rPr>
        <w:t>5-minute stand-up project demonstration</w:t>
      </w:r>
      <w:r w:rsidRPr="005E12B4">
        <w:rPr>
          <w:rFonts w:asciiTheme="majorHAnsi" w:hAnsiTheme="majorHAnsi" w:cstheme="majorHAnsi"/>
          <w:lang w:val="en-US"/>
        </w:rPr>
        <w:t xml:space="preserve">. </w:t>
      </w:r>
      <w:r w:rsidR="009F1584">
        <w:rPr>
          <w:rFonts w:asciiTheme="majorHAnsi" w:hAnsiTheme="majorHAnsi" w:cstheme="majorHAnsi"/>
          <w:lang w:val="en-US"/>
        </w:rPr>
        <w:t>S</w:t>
      </w:r>
      <w:r w:rsidRPr="005E12B4">
        <w:rPr>
          <w:rFonts w:asciiTheme="majorHAnsi" w:hAnsiTheme="majorHAnsi" w:cstheme="majorHAnsi"/>
          <w:lang w:val="en-US"/>
        </w:rPr>
        <w:t xml:space="preserve">tudents are expected to stand by their </w:t>
      </w:r>
      <w:r w:rsidR="00693FF7">
        <w:rPr>
          <w:rFonts w:asciiTheme="majorHAnsi" w:hAnsiTheme="majorHAnsi" w:cstheme="majorHAnsi"/>
          <w:lang w:val="en-US"/>
        </w:rPr>
        <w:t xml:space="preserve">project on a </w:t>
      </w:r>
      <w:r w:rsidRPr="005E12B4">
        <w:rPr>
          <w:rFonts w:asciiTheme="majorHAnsi" w:hAnsiTheme="majorHAnsi" w:cstheme="majorHAnsi"/>
          <w:lang w:val="en-US"/>
        </w:rPr>
        <w:t xml:space="preserve">lab bench alongside the instructor and </w:t>
      </w:r>
      <w:r w:rsidRPr="005E12B4">
        <w:rPr>
          <w:rFonts w:asciiTheme="majorHAnsi" w:hAnsiTheme="majorHAnsi" w:cstheme="majorHAnsi"/>
          <w:b/>
          <w:bCs/>
          <w:lang w:val="en-US"/>
        </w:rPr>
        <w:t>present how their IoT system works</w:t>
      </w:r>
      <w:r w:rsidRPr="005E12B4">
        <w:rPr>
          <w:rFonts w:asciiTheme="majorHAnsi" w:hAnsiTheme="majorHAnsi" w:cstheme="majorHAnsi"/>
          <w:lang w:val="en-US"/>
        </w:rPr>
        <w:t xml:space="preserve">. During this time, the instructor will ask questions to assess each student’s </w:t>
      </w:r>
      <w:r w:rsidRPr="005E12B4">
        <w:rPr>
          <w:rFonts w:asciiTheme="majorHAnsi" w:hAnsiTheme="majorHAnsi" w:cstheme="majorHAnsi"/>
          <w:b/>
          <w:bCs/>
          <w:lang w:val="en-US"/>
        </w:rPr>
        <w:t>understanding of the project</w:t>
      </w:r>
      <w:r w:rsidRPr="005E12B4">
        <w:rPr>
          <w:rFonts w:asciiTheme="majorHAnsi" w:hAnsiTheme="majorHAnsi" w:cstheme="majorHAnsi"/>
          <w:lang w:val="en-US"/>
        </w:rPr>
        <w:t>, including the circuit, code, and application.</w:t>
      </w:r>
    </w:p>
    <w:p w14:paraId="61F16F7F" w14:textId="77777777" w:rsidR="001317BE" w:rsidRPr="00BC7480" w:rsidRDefault="001317BE" w:rsidP="001317BE">
      <w:pPr>
        <w:pStyle w:val="Heading2"/>
        <w:spacing w:line="276" w:lineRule="auto"/>
        <w:rPr>
          <w:rFonts w:cstheme="majorHAnsi"/>
        </w:rPr>
      </w:pPr>
      <w:r w:rsidRPr="00BC7480">
        <w:rPr>
          <w:rFonts w:cstheme="majorHAnsi"/>
        </w:rPr>
        <w:t>Safety Disclaimer – Allowed &amp; Restricted Sensors</w:t>
      </w:r>
    </w:p>
    <w:p w14:paraId="064F34AE" w14:textId="77777777" w:rsidR="001317BE" w:rsidRPr="00BC7480" w:rsidRDefault="001317BE" w:rsidP="005E12B4">
      <w:pPr>
        <w:spacing w:before="240"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Permitted Sensors (examples):</w:t>
      </w:r>
    </w:p>
    <w:p w14:paraId="27A4AD03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Temperature sensor (DHT11)</w:t>
      </w:r>
    </w:p>
    <w:p w14:paraId="738E0F99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Photoresistor</w:t>
      </w:r>
    </w:p>
    <w:p w14:paraId="2BF953AC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Ultrasonic distance sensor</w:t>
      </w:r>
    </w:p>
    <w:p w14:paraId="170BC754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Potentiometer</w:t>
      </w:r>
    </w:p>
    <w:p w14:paraId="39EA8CD3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Tilt sensor</w:t>
      </w:r>
    </w:p>
    <w:p w14:paraId="7629540A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Button/switch</w:t>
      </w:r>
    </w:p>
    <w:p w14:paraId="2A89F839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IR receiver</w:t>
      </w:r>
    </w:p>
    <w:p w14:paraId="0A046E77" w14:textId="78A990B7" w:rsidR="001317BE" w:rsidRPr="00BC7480" w:rsidRDefault="001317BE" w:rsidP="001317BE">
      <w:pPr>
        <w:spacing w:line="276" w:lineRule="auto"/>
        <w:rPr>
          <w:rFonts w:asciiTheme="majorHAnsi" w:hAnsiTheme="majorHAnsi" w:cstheme="majorHAnsi"/>
        </w:rPr>
      </w:pPr>
      <w:r w:rsidRPr="00C608B4">
        <w:rPr>
          <w:rFonts w:ascii="Segoe UI Emoji" w:hAnsi="Segoe UI Emoji" w:cs="Segoe UI Emoji"/>
          <w:highlight w:val="yellow"/>
        </w:rPr>
        <w:lastRenderedPageBreak/>
        <w:t>⚠️</w:t>
      </w:r>
      <w:r w:rsidRPr="00C608B4">
        <w:rPr>
          <w:rFonts w:asciiTheme="majorHAnsi" w:hAnsiTheme="majorHAnsi" w:cstheme="majorHAnsi"/>
          <w:highlight w:val="yellow"/>
        </w:rPr>
        <w:t xml:space="preserve"> Restricted Sensors</w:t>
      </w:r>
      <w:r w:rsidR="008D4251">
        <w:rPr>
          <w:rFonts w:asciiTheme="majorHAnsi" w:hAnsiTheme="majorHAnsi" w:cstheme="majorHAnsi"/>
          <w:highlight w:val="yellow"/>
        </w:rPr>
        <w:t xml:space="preserve"> (do not use these)</w:t>
      </w:r>
      <w:r w:rsidRPr="00C608B4">
        <w:rPr>
          <w:rFonts w:asciiTheme="majorHAnsi" w:hAnsiTheme="majorHAnsi" w:cstheme="majorHAnsi"/>
          <w:highlight w:val="yellow"/>
        </w:rPr>
        <w:t>:</w:t>
      </w:r>
    </w:p>
    <w:p w14:paraId="670E70D8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 xml:space="preserve">Flame sensor – Risk of open </w:t>
      </w:r>
      <w:proofErr w:type="gramStart"/>
      <w:r w:rsidRPr="00BC7480">
        <w:rPr>
          <w:rFonts w:asciiTheme="majorHAnsi" w:hAnsiTheme="majorHAnsi" w:cstheme="majorHAnsi"/>
        </w:rPr>
        <w:t>flame;</w:t>
      </w:r>
      <w:proofErr w:type="gramEnd"/>
    </w:p>
    <w:p w14:paraId="300BEF5A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 xml:space="preserve">Gas sensors – May involve exposure to fumes or </w:t>
      </w:r>
      <w:proofErr w:type="gramStart"/>
      <w:r w:rsidRPr="00BC7480">
        <w:rPr>
          <w:rFonts w:asciiTheme="majorHAnsi" w:hAnsiTheme="majorHAnsi" w:cstheme="majorHAnsi"/>
        </w:rPr>
        <w:t>chemicals;</w:t>
      </w:r>
      <w:proofErr w:type="gramEnd"/>
      <w:r w:rsidRPr="00BC7480">
        <w:rPr>
          <w:rFonts w:asciiTheme="majorHAnsi" w:hAnsiTheme="majorHAnsi" w:cstheme="majorHAnsi"/>
        </w:rPr>
        <w:t xml:space="preserve"> </w:t>
      </w:r>
    </w:p>
    <w:p w14:paraId="54EA2437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 xml:space="preserve">Relay – Live high-voltage </w:t>
      </w:r>
      <w:proofErr w:type="gramStart"/>
      <w:r w:rsidRPr="00BC7480">
        <w:rPr>
          <w:rFonts w:asciiTheme="majorHAnsi" w:hAnsiTheme="majorHAnsi" w:cstheme="majorHAnsi"/>
        </w:rPr>
        <w:t>exposure;</w:t>
      </w:r>
      <w:proofErr w:type="gramEnd"/>
    </w:p>
    <w:p w14:paraId="357C27A0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 xml:space="preserve">Laser emitter – Risk of eye </w:t>
      </w:r>
      <w:proofErr w:type="gramStart"/>
      <w:r w:rsidRPr="00BC7480">
        <w:rPr>
          <w:rFonts w:asciiTheme="majorHAnsi" w:hAnsiTheme="majorHAnsi" w:cstheme="majorHAnsi"/>
        </w:rPr>
        <w:t>damage;</w:t>
      </w:r>
      <w:proofErr w:type="gramEnd"/>
    </w:p>
    <w:p w14:paraId="7708F033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 xml:space="preserve">IR emitter – Risk of eye </w:t>
      </w:r>
      <w:proofErr w:type="gramStart"/>
      <w:r w:rsidRPr="00BC7480">
        <w:rPr>
          <w:rFonts w:asciiTheme="majorHAnsi" w:hAnsiTheme="majorHAnsi" w:cstheme="majorHAnsi"/>
        </w:rPr>
        <w:t>damage;</w:t>
      </w:r>
      <w:proofErr w:type="gramEnd"/>
    </w:p>
    <w:p w14:paraId="2CF3D4E2" w14:textId="77777777" w:rsidR="001317BE" w:rsidRPr="00BC7480" w:rsidRDefault="001317BE" w:rsidP="003D194A">
      <w:pPr>
        <w:pStyle w:val="ListBullet"/>
        <w:tabs>
          <w:tab w:val="clear" w:pos="360"/>
          <w:tab w:val="num" w:pos="720"/>
        </w:tabs>
        <w:spacing w:after="200" w:line="276" w:lineRule="auto"/>
        <w:ind w:left="720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Anything requiring live high-voltage or heating elements is prohibited.</w:t>
      </w:r>
    </w:p>
    <w:p w14:paraId="213A9B6D" w14:textId="77777777" w:rsidR="001317BE" w:rsidRPr="00BC7480" w:rsidRDefault="001317BE" w:rsidP="001317BE">
      <w:pPr>
        <w:spacing w:line="276" w:lineRule="auto"/>
        <w:rPr>
          <w:rFonts w:asciiTheme="majorHAnsi" w:hAnsiTheme="majorHAnsi" w:cstheme="majorHAnsi"/>
        </w:rPr>
      </w:pPr>
      <w:r w:rsidRPr="00BC7480">
        <w:rPr>
          <w:rFonts w:asciiTheme="majorHAnsi" w:hAnsiTheme="majorHAnsi" w:cstheme="majorHAnsi"/>
        </w:rPr>
        <w:t>If you're unsure whether your component is safe, ask your instructor before starting.</w:t>
      </w:r>
    </w:p>
    <w:p w14:paraId="60695659" w14:textId="77777777" w:rsidR="001317BE" w:rsidRPr="00BC7480" w:rsidRDefault="001317BE" w:rsidP="001317BE">
      <w:pPr>
        <w:pStyle w:val="Heading2"/>
        <w:spacing w:line="276" w:lineRule="auto"/>
        <w:rPr>
          <w:rFonts w:cstheme="majorHAnsi"/>
        </w:rPr>
      </w:pPr>
      <w:r w:rsidRPr="00BC7480">
        <w:rPr>
          <w:rFonts w:cstheme="majorHAnsi"/>
        </w:rPr>
        <w:t>Evaluation Criteria</w:t>
      </w:r>
    </w:p>
    <w:p w14:paraId="2A4D4F9E" w14:textId="0B299B65" w:rsidR="001317BE" w:rsidRPr="00BC7480" w:rsidRDefault="002E06EA" w:rsidP="00AF3741">
      <w:pPr>
        <w:pStyle w:val="ListBullet"/>
        <w:numPr>
          <w:ilvl w:val="0"/>
          <w:numId w:val="0"/>
        </w:numPr>
        <w:spacing w:before="240" w:after="200" w:line="276" w:lineRule="auto"/>
        <w:ind w:left="360" w:hanging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Checklist document highlights the </w:t>
      </w:r>
      <w:r w:rsidR="00FA2BF7">
        <w:rPr>
          <w:rFonts w:asciiTheme="majorHAnsi" w:hAnsiTheme="majorHAnsi" w:cstheme="majorHAnsi"/>
        </w:rPr>
        <w:t>criteria for grading.</w:t>
      </w:r>
    </w:p>
    <w:p w14:paraId="72F43870" w14:textId="77777777" w:rsidR="001317BE" w:rsidRPr="00BC7480" w:rsidRDefault="001317BE" w:rsidP="001317BE">
      <w:pPr>
        <w:pStyle w:val="Heading2"/>
        <w:spacing w:line="276" w:lineRule="auto"/>
        <w:rPr>
          <w:rFonts w:cstheme="majorHAnsi"/>
        </w:rPr>
      </w:pPr>
      <w:r w:rsidRPr="00BC7480">
        <w:rPr>
          <w:rFonts w:cstheme="majorHAnsi"/>
        </w:rPr>
        <w:t>Submission Deadline</w:t>
      </w:r>
    </w:p>
    <w:p w14:paraId="1F9CE9B4" w14:textId="785A6DFC" w:rsidR="00645A9E" w:rsidRPr="00665AA1" w:rsidRDefault="001317BE" w:rsidP="00C20A89">
      <w:pPr>
        <w:spacing w:before="240" w:line="276" w:lineRule="auto"/>
        <w:rPr>
          <w:rFonts w:asciiTheme="majorHAnsi" w:hAnsiTheme="majorHAnsi" w:cstheme="majorHAnsi"/>
          <w:b/>
        </w:rPr>
      </w:pPr>
      <w:r w:rsidRPr="00BC7480">
        <w:rPr>
          <w:rFonts w:asciiTheme="majorHAnsi" w:hAnsiTheme="majorHAnsi" w:cstheme="majorHAnsi"/>
        </w:rPr>
        <w:t>Final report and GitHub link due by</w:t>
      </w:r>
      <w:r w:rsidR="006E16AB">
        <w:rPr>
          <w:rFonts w:asciiTheme="majorHAnsi" w:hAnsiTheme="majorHAnsi" w:cstheme="majorHAnsi"/>
        </w:rPr>
        <w:t xml:space="preserve"> end of day</w:t>
      </w:r>
      <w:r w:rsidRPr="00BC7480">
        <w:rPr>
          <w:rFonts w:asciiTheme="majorHAnsi" w:hAnsiTheme="majorHAnsi" w:cstheme="majorHAnsi"/>
        </w:rPr>
        <w:t xml:space="preserve">: </w:t>
      </w:r>
      <w:r w:rsidR="00A807F8" w:rsidRPr="00A807F8">
        <w:rPr>
          <w:rFonts w:asciiTheme="majorHAnsi" w:hAnsiTheme="majorHAnsi" w:cstheme="majorHAnsi"/>
          <w:b/>
        </w:rPr>
        <w:t>May 1</w:t>
      </w:r>
      <w:r w:rsidR="00E56580">
        <w:rPr>
          <w:rFonts w:asciiTheme="majorHAnsi" w:hAnsiTheme="majorHAnsi" w:cstheme="majorHAnsi"/>
          <w:b/>
        </w:rPr>
        <w:t>4</w:t>
      </w:r>
      <w:r w:rsidR="00A807F8" w:rsidRPr="00A807F8">
        <w:rPr>
          <w:rFonts w:asciiTheme="majorHAnsi" w:hAnsiTheme="majorHAnsi" w:cstheme="majorHAnsi"/>
          <w:b/>
          <w:vertAlign w:val="superscript"/>
        </w:rPr>
        <w:t>th</w:t>
      </w:r>
      <w:r w:rsidR="00A807F8" w:rsidRPr="00A807F8">
        <w:rPr>
          <w:rFonts w:asciiTheme="majorHAnsi" w:hAnsiTheme="majorHAnsi" w:cstheme="majorHAnsi"/>
          <w:b/>
        </w:rPr>
        <w:t>, 202</w:t>
      </w:r>
      <w:r w:rsidR="00E56580">
        <w:rPr>
          <w:rFonts w:asciiTheme="majorHAnsi" w:hAnsiTheme="majorHAnsi" w:cstheme="majorHAnsi"/>
          <w:b/>
        </w:rPr>
        <w:t>6</w:t>
      </w:r>
    </w:p>
    <w:sectPr w:rsidR="00645A9E" w:rsidRPr="00665AA1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DEAD3" w14:textId="77777777" w:rsidR="00885E68" w:rsidRDefault="00885E68" w:rsidP="00906B06">
      <w:r>
        <w:separator/>
      </w:r>
    </w:p>
  </w:endnote>
  <w:endnote w:type="continuationSeparator" w:id="0">
    <w:p w14:paraId="3C9BE025" w14:textId="77777777" w:rsidR="00885E68" w:rsidRDefault="00885E68" w:rsidP="00906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17085" w14:textId="1B693370" w:rsidR="00100D75" w:rsidRPr="00847A47" w:rsidRDefault="00592979" w:rsidP="00DF1CE7">
    <w:pPr>
      <w:tabs>
        <w:tab w:val="center" w:pos="4680"/>
        <w:tab w:val="right" w:pos="9360"/>
      </w:tabs>
      <w:rPr>
        <w:rFonts w:asciiTheme="majorHAnsi" w:hAnsiTheme="majorHAnsi" w:cstheme="majorHAnsi"/>
        <w:sz w:val="16"/>
        <w:szCs w:val="16"/>
      </w:rPr>
    </w:pPr>
    <w:r w:rsidRPr="00847A47">
      <w:rPr>
        <w:rFonts w:asciiTheme="majorHAnsi" w:hAnsiTheme="majorHAnsi" w:cstheme="majorHAnsi"/>
        <w:sz w:val="16"/>
        <w:szCs w:val="16"/>
      </w:rPr>
      <w:t>C. Mendes, 202</w:t>
    </w:r>
    <w:r w:rsidR="00353C55" w:rsidRPr="00847A47">
      <w:rPr>
        <w:rFonts w:asciiTheme="majorHAnsi" w:hAnsiTheme="majorHAnsi" w:cstheme="majorHAnsi"/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B9718" w14:textId="77777777" w:rsidR="00885E68" w:rsidRDefault="00885E68" w:rsidP="00906B06">
      <w:r>
        <w:separator/>
      </w:r>
    </w:p>
  </w:footnote>
  <w:footnote w:type="continuationSeparator" w:id="0">
    <w:p w14:paraId="56FFBA61" w14:textId="77777777" w:rsidR="00885E68" w:rsidRDefault="00885E68" w:rsidP="00906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1E5D4" w14:textId="20AD087D" w:rsidR="001D6D63" w:rsidRPr="001D6D63" w:rsidRDefault="001D6D63" w:rsidP="001D51B0">
    <w:pPr>
      <w:pStyle w:val="Standard"/>
      <w:tabs>
        <w:tab w:val="right" w:pos="8505"/>
      </w:tabs>
      <w:ind w:right="-7"/>
      <w:rPr>
        <w:rFonts w:asciiTheme="majorHAnsi" w:hAnsiTheme="majorHAnsi" w:cstheme="majorHAnsi"/>
        <w:sz w:val="16"/>
        <w:szCs w:val="16"/>
      </w:rPr>
    </w:pPr>
    <w:r w:rsidRPr="001D6D63">
      <w:rPr>
        <w:rFonts w:asciiTheme="majorHAnsi" w:hAnsiTheme="majorHAnsi" w:cstheme="majorHAnsi"/>
        <w:sz w:val="16"/>
        <w:szCs w:val="16"/>
      </w:rPr>
      <w:t xml:space="preserve">DAWSON COLLEGE - Electrical Engineering Technology Department </w:t>
    </w:r>
    <w:r>
      <w:rPr>
        <w:rFonts w:asciiTheme="majorHAnsi" w:hAnsiTheme="majorHAnsi" w:cstheme="majorHAnsi"/>
        <w:sz w:val="16"/>
        <w:szCs w:val="16"/>
      </w:rPr>
      <w:t xml:space="preserve">- </w:t>
    </w:r>
    <w:r w:rsidR="001D51B0">
      <w:rPr>
        <w:rFonts w:asciiTheme="majorHAnsi" w:hAnsiTheme="majorHAnsi" w:cstheme="majorHAnsi"/>
        <w:sz w:val="16"/>
        <w:szCs w:val="16"/>
      </w:rPr>
      <w:t>WINTER</w:t>
    </w:r>
    <w:r w:rsidRPr="001D6D63">
      <w:rPr>
        <w:rFonts w:asciiTheme="majorHAnsi" w:hAnsiTheme="majorHAnsi" w:cstheme="majorHAnsi"/>
        <w:sz w:val="16"/>
        <w:szCs w:val="16"/>
      </w:rPr>
      <w:t xml:space="preserve"> 202</w:t>
    </w:r>
    <w:r w:rsidR="001D51B0">
      <w:rPr>
        <w:rFonts w:asciiTheme="majorHAnsi" w:hAnsiTheme="majorHAnsi" w:cstheme="majorHAnsi"/>
        <w:sz w:val="16"/>
        <w:szCs w:val="16"/>
      </w:rPr>
      <w:t>5</w:t>
    </w:r>
    <w:r w:rsidRPr="001D6D63">
      <w:rPr>
        <w:rFonts w:asciiTheme="majorHAnsi" w:hAnsiTheme="majorHAnsi" w:cstheme="majorHAnsi"/>
        <w:sz w:val="16"/>
        <w:szCs w:val="16"/>
      </w:rPr>
      <w:tab/>
    </w:r>
    <w:r w:rsidRPr="001D6D63">
      <w:rPr>
        <w:rFonts w:asciiTheme="majorHAnsi" w:hAnsiTheme="majorHAnsi" w:cstheme="majorHAnsi"/>
        <w:sz w:val="16"/>
        <w:szCs w:val="16"/>
      </w:rPr>
      <w:fldChar w:fldCharType="begin"/>
    </w:r>
    <w:r w:rsidRPr="001D6D63">
      <w:rPr>
        <w:rFonts w:asciiTheme="majorHAnsi" w:hAnsiTheme="majorHAnsi" w:cstheme="majorHAnsi"/>
        <w:sz w:val="16"/>
        <w:szCs w:val="16"/>
      </w:rPr>
      <w:instrText xml:space="preserve"> PAGE   \* MERGEFORMAT </w:instrText>
    </w:r>
    <w:r w:rsidRPr="001D6D63">
      <w:rPr>
        <w:rFonts w:asciiTheme="majorHAnsi" w:hAnsiTheme="majorHAnsi" w:cstheme="majorHAnsi"/>
        <w:sz w:val="16"/>
        <w:szCs w:val="16"/>
      </w:rPr>
      <w:fldChar w:fldCharType="separate"/>
    </w:r>
    <w:r w:rsidRPr="001D6D63">
      <w:rPr>
        <w:rFonts w:asciiTheme="majorHAnsi" w:hAnsiTheme="majorHAnsi" w:cstheme="majorHAnsi"/>
        <w:sz w:val="16"/>
        <w:szCs w:val="16"/>
      </w:rPr>
      <w:t>1</w:t>
    </w:r>
    <w:r w:rsidRPr="001D6D63">
      <w:rPr>
        <w:rFonts w:asciiTheme="majorHAnsi" w:hAnsiTheme="majorHAnsi" w:cstheme="majorHAnsi"/>
        <w:sz w:val="16"/>
        <w:szCs w:val="16"/>
      </w:rPr>
      <w:fldChar w:fldCharType="end"/>
    </w:r>
    <w:r w:rsidRPr="001D6D63">
      <w:rPr>
        <w:rFonts w:asciiTheme="majorHAnsi" w:hAnsiTheme="majorHAnsi" w:cstheme="majorHAnsi"/>
        <w:sz w:val="16"/>
        <w:szCs w:val="16"/>
      </w:rPr>
      <w:t xml:space="preserve"> of </w:t>
    </w:r>
    <w:r w:rsidRPr="001D6D63">
      <w:rPr>
        <w:rFonts w:asciiTheme="majorHAnsi" w:hAnsiTheme="majorHAnsi" w:cstheme="majorHAnsi"/>
        <w:sz w:val="16"/>
        <w:szCs w:val="16"/>
      </w:rPr>
      <w:fldChar w:fldCharType="begin"/>
    </w:r>
    <w:r w:rsidRPr="001D6D63">
      <w:rPr>
        <w:rFonts w:asciiTheme="majorHAnsi" w:hAnsiTheme="majorHAnsi" w:cstheme="majorHAnsi"/>
        <w:sz w:val="16"/>
        <w:szCs w:val="16"/>
      </w:rPr>
      <w:instrText xml:space="preserve"> NUMPAGES   \* MERGEFORMAT </w:instrText>
    </w:r>
    <w:r w:rsidRPr="001D6D63">
      <w:rPr>
        <w:rFonts w:asciiTheme="majorHAnsi" w:hAnsiTheme="majorHAnsi" w:cstheme="majorHAnsi"/>
        <w:sz w:val="16"/>
        <w:szCs w:val="16"/>
      </w:rPr>
      <w:fldChar w:fldCharType="separate"/>
    </w:r>
    <w:r w:rsidRPr="001D6D63">
      <w:rPr>
        <w:rFonts w:asciiTheme="majorHAnsi" w:hAnsiTheme="majorHAnsi" w:cstheme="majorHAnsi"/>
        <w:sz w:val="16"/>
        <w:szCs w:val="16"/>
      </w:rPr>
      <w:t>5</w:t>
    </w:r>
    <w:r w:rsidRPr="001D6D63">
      <w:rPr>
        <w:rFonts w:asciiTheme="majorHAnsi" w:hAnsiTheme="majorHAnsi" w:cstheme="majorHAnsi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3A2619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6E7B79"/>
    <w:multiLevelType w:val="hybridMultilevel"/>
    <w:tmpl w:val="5922CD9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8671780"/>
    <w:multiLevelType w:val="hybridMultilevel"/>
    <w:tmpl w:val="591E70D2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9152BCF"/>
    <w:multiLevelType w:val="hybridMultilevel"/>
    <w:tmpl w:val="0D0A91FA"/>
    <w:lvl w:ilvl="0" w:tplc="FC7CBB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2384F"/>
    <w:multiLevelType w:val="multilevel"/>
    <w:tmpl w:val="B534415E"/>
    <w:styleLink w:val="CurrentList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001FE"/>
    <w:multiLevelType w:val="hybridMultilevel"/>
    <w:tmpl w:val="2E0C07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2945E7"/>
    <w:multiLevelType w:val="hybridMultilevel"/>
    <w:tmpl w:val="C6AAE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2F7E59"/>
    <w:multiLevelType w:val="hybridMultilevel"/>
    <w:tmpl w:val="19205E70"/>
    <w:lvl w:ilvl="0" w:tplc="C0949A5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638055">
    <w:abstractNumId w:val="5"/>
  </w:num>
  <w:num w:numId="2" w16cid:durableId="524293920">
    <w:abstractNumId w:val="3"/>
  </w:num>
  <w:num w:numId="3" w16cid:durableId="959725241">
    <w:abstractNumId w:val="2"/>
  </w:num>
  <w:num w:numId="4" w16cid:durableId="1115171874">
    <w:abstractNumId w:val="4"/>
  </w:num>
  <w:num w:numId="5" w16cid:durableId="1944847776">
    <w:abstractNumId w:val="1"/>
  </w:num>
  <w:num w:numId="6" w16cid:durableId="353848895">
    <w:abstractNumId w:val="0"/>
  </w:num>
  <w:num w:numId="7" w16cid:durableId="1618951702">
    <w:abstractNumId w:val="9"/>
  </w:num>
  <w:num w:numId="8" w16cid:durableId="1182550208">
    <w:abstractNumId w:val="12"/>
  </w:num>
  <w:num w:numId="9" w16cid:durableId="1856114542">
    <w:abstractNumId w:val="11"/>
  </w:num>
  <w:num w:numId="10" w16cid:durableId="1402017714">
    <w:abstractNumId w:val="7"/>
  </w:num>
  <w:num w:numId="11" w16cid:durableId="363095376">
    <w:abstractNumId w:val="8"/>
  </w:num>
  <w:num w:numId="12" w16cid:durableId="509953079">
    <w:abstractNumId w:val="6"/>
  </w:num>
  <w:num w:numId="13" w16cid:durableId="1545212688">
    <w:abstractNumId w:val="10"/>
  </w:num>
  <w:num w:numId="14" w16cid:durableId="155731983">
    <w:abstractNumId w:val="4"/>
  </w:num>
  <w:num w:numId="15" w16cid:durableId="1405637703">
    <w:abstractNumId w:val="4"/>
  </w:num>
  <w:num w:numId="16" w16cid:durableId="706101471">
    <w:abstractNumId w:val="4"/>
  </w:num>
  <w:num w:numId="17" w16cid:durableId="2058360571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6A"/>
    <w:rsid w:val="000014C4"/>
    <w:rsid w:val="00002B6F"/>
    <w:rsid w:val="00002C1C"/>
    <w:rsid w:val="00004D26"/>
    <w:rsid w:val="000051A0"/>
    <w:rsid w:val="0000561F"/>
    <w:rsid w:val="00005974"/>
    <w:rsid w:val="00015ECA"/>
    <w:rsid w:val="00016419"/>
    <w:rsid w:val="000166D8"/>
    <w:rsid w:val="00017C59"/>
    <w:rsid w:val="00022EDF"/>
    <w:rsid w:val="000230A3"/>
    <w:rsid w:val="000253AF"/>
    <w:rsid w:val="00026285"/>
    <w:rsid w:val="000328FA"/>
    <w:rsid w:val="000336E2"/>
    <w:rsid w:val="00034616"/>
    <w:rsid w:val="000355E5"/>
    <w:rsid w:val="000362F1"/>
    <w:rsid w:val="00036844"/>
    <w:rsid w:val="00036EE3"/>
    <w:rsid w:val="00042BCD"/>
    <w:rsid w:val="0004426E"/>
    <w:rsid w:val="00044D65"/>
    <w:rsid w:val="00045DF3"/>
    <w:rsid w:val="00046840"/>
    <w:rsid w:val="000476C4"/>
    <w:rsid w:val="00052ED5"/>
    <w:rsid w:val="000542F5"/>
    <w:rsid w:val="00060122"/>
    <w:rsid w:val="0006063C"/>
    <w:rsid w:val="00062E75"/>
    <w:rsid w:val="00062F4B"/>
    <w:rsid w:val="000652A3"/>
    <w:rsid w:val="00065724"/>
    <w:rsid w:val="00065C6D"/>
    <w:rsid w:val="00065FA9"/>
    <w:rsid w:val="00066F3A"/>
    <w:rsid w:val="00074F32"/>
    <w:rsid w:val="00077885"/>
    <w:rsid w:val="00077E0E"/>
    <w:rsid w:val="000830C2"/>
    <w:rsid w:val="0008380E"/>
    <w:rsid w:val="000838A7"/>
    <w:rsid w:val="00085191"/>
    <w:rsid w:val="00085A95"/>
    <w:rsid w:val="00085BB3"/>
    <w:rsid w:val="00086639"/>
    <w:rsid w:val="00090F4E"/>
    <w:rsid w:val="00097CDA"/>
    <w:rsid w:val="000A2442"/>
    <w:rsid w:val="000A50B9"/>
    <w:rsid w:val="000A5C90"/>
    <w:rsid w:val="000A5E3C"/>
    <w:rsid w:val="000A5F6E"/>
    <w:rsid w:val="000A6FB4"/>
    <w:rsid w:val="000B07B6"/>
    <w:rsid w:val="000B15E8"/>
    <w:rsid w:val="000B5B1C"/>
    <w:rsid w:val="000C04A0"/>
    <w:rsid w:val="000C1D88"/>
    <w:rsid w:val="000C20C4"/>
    <w:rsid w:val="000C22B6"/>
    <w:rsid w:val="000C2AAF"/>
    <w:rsid w:val="000C50EF"/>
    <w:rsid w:val="000C7A7F"/>
    <w:rsid w:val="000D0416"/>
    <w:rsid w:val="000E4B8E"/>
    <w:rsid w:val="000E6776"/>
    <w:rsid w:val="000F1CBF"/>
    <w:rsid w:val="000F5224"/>
    <w:rsid w:val="000F5500"/>
    <w:rsid w:val="001003A5"/>
    <w:rsid w:val="00100D75"/>
    <w:rsid w:val="001014F6"/>
    <w:rsid w:val="00102034"/>
    <w:rsid w:val="00104850"/>
    <w:rsid w:val="001048E3"/>
    <w:rsid w:val="00112027"/>
    <w:rsid w:val="00114BBC"/>
    <w:rsid w:val="0011563E"/>
    <w:rsid w:val="00116218"/>
    <w:rsid w:val="00116E8B"/>
    <w:rsid w:val="00122F77"/>
    <w:rsid w:val="00126366"/>
    <w:rsid w:val="00126EA6"/>
    <w:rsid w:val="00130C96"/>
    <w:rsid w:val="001310BD"/>
    <w:rsid w:val="001317BE"/>
    <w:rsid w:val="00135B08"/>
    <w:rsid w:val="00136AF5"/>
    <w:rsid w:val="00144438"/>
    <w:rsid w:val="00144C0A"/>
    <w:rsid w:val="00147C0A"/>
    <w:rsid w:val="001502D0"/>
    <w:rsid w:val="0015074B"/>
    <w:rsid w:val="00150F57"/>
    <w:rsid w:val="00155CC5"/>
    <w:rsid w:val="001569B4"/>
    <w:rsid w:val="00161574"/>
    <w:rsid w:val="00161E36"/>
    <w:rsid w:val="0016352D"/>
    <w:rsid w:val="00170999"/>
    <w:rsid w:val="0017457D"/>
    <w:rsid w:val="00182131"/>
    <w:rsid w:val="00183711"/>
    <w:rsid w:val="00183C88"/>
    <w:rsid w:val="00185B6A"/>
    <w:rsid w:val="00187503"/>
    <w:rsid w:val="001913AE"/>
    <w:rsid w:val="00194F26"/>
    <w:rsid w:val="00195B96"/>
    <w:rsid w:val="00196BCC"/>
    <w:rsid w:val="001A203D"/>
    <w:rsid w:val="001A55AD"/>
    <w:rsid w:val="001A6603"/>
    <w:rsid w:val="001A7E01"/>
    <w:rsid w:val="001B20F8"/>
    <w:rsid w:val="001B21AF"/>
    <w:rsid w:val="001C22EA"/>
    <w:rsid w:val="001C2725"/>
    <w:rsid w:val="001C6B50"/>
    <w:rsid w:val="001D3B29"/>
    <w:rsid w:val="001D51B0"/>
    <w:rsid w:val="001D6D63"/>
    <w:rsid w:val="001E7E64"/>
    <w:rsid w:val="001F2522"/>
    <w:rsid w:val="001F42AB"/>
    <w:rsid w:val="001F5818"/>
    <w:rsid w:val="00200207"/>
    <w:rsid w:val="002013EC"/>
    <w:rsid w:val="00204053"/>
    <w:rsid w:val="002051C7"/>
    <w:rsid w:val="00210109"/>
    <w:rsid w:val="00210EAD"/>
    <w:rsid w:val="0021450A"/>
    <w:rsid w:val="00214BFE"/>
    <w:rsid w:val="002251E7"/>
    <w:rsid w:val="0022748F"/>
    <w:rsid w:val="00230629"/>
    <w:rsid w:val="002334E6"/>
    <w:rsid w:val="00236447"/>
    <w:rsid w:val="00236910"/>
    <w:rsid w:val="00240068"/>
    <w:rsid w:val="00240BD4"/>
    <w:rsid w:val="00242548"/>
    <w:rsid w:val="002439C7"/>
    <w:rsid w:val="00243C28"/>
    <w:rsid w:val="002467D1"/>
    <w:rsid w:val="00247605"/>
    <w:rsid w:val="00247AD1"/>
    <w:rsid w:val="00250123"/>
    <w:rsid w:val="00251103"/>
    <w:rsid w:val="00256226"/>
    <w:rsid w:val="0025743A"/>
    <w:rsid w:val="00257DD9"/>
    <w:rsid w:val="00261CD0"/>
    <w:rsid w:val="00266B2F"/>
    <w:rsid w:val="00282488"/>
    <w:rsid w:val="002838C8"/>
    <w:rsid w:val="002863F1"/>
    <w:rsid w:val="0028649C"/>
    <w:rsid w:val="00287632"/>
    <w:rsid w:val="0029047F"/>
    <w:rsid w:val="00291F42"/>
    <w:rsid w:val="002953BE"/>
    <w:rsid w:val="0029639D"/>
    <w:rsid w:val="002A62B9"/>
    <w:rsid w:val="002A79A9"/>
    <w:rsid w:val="002B09E6"/>
    <w:rsid w:val="002B28E3"/>
    <w:rsid w:val="002B32E7"/>
    <w:rsid w:val="002B35EB"/>
    <w:rsid w:val="002B605C"/>
    <w:rsid w:val="002B6722"/>
    <w:rsid w:val="002B70FF"/>
    <w:rsid w:val="002B7FDD"/>
    <w:rsid w:val="002C4886"/>
    <w:rsid w:val="002C65DC"/>
    <w:rsid w:val="002C7A2B"/>
    <w:rsid w:val="002C7ECA"/>
    <w:rsid w:val="002D0C52"/>
    <w:rsid w:val="002D0E01"/>
    <w:rsid w:val="002D327C"/>
    <w:rsid w:val="002D5E68"/>
    <w:rsid w:val="002D7376"/>
    <w:rsid w:val="002D77E0"/>
    <w:rsid w:val="002D7FEE"/>
    <w:rsid w:val="002E06EA"/>
    <w:rsid w:val="002E3CC2"/>
    <w:rsid w:val="002E51EB"/>
    <w:rsid w:val="002E5821"/>
    <w:rsid w:val="002E5DD0"/>
    <w:rsid w:val="002E6C48"/>
    <w:rsid w:val="002F0400"/>
    <w:rsid w:val="002F126E"/>
    <w:rsid w:val="002F21A3"/>
    <w:rsid w:val="002F43D3"/>
    <w:rsid w:val="00300127"/>
    <w:rsid w:val="00304D9E"/>
    <w:rsid w:val="00305000"/>
    <w:rsid w:val="00305808"/>
    <w:rsid w:val="00310376"/>
    <w:rsid w:val="00311066"/>
    <w:rsid w:val="00313EA4"/>
    <w:rsid w:val="00315B99"/>
    <w:rsid w:val="003176E7"/>
    <w:rsid w:val="00317B3E"/>
    <w:rsid w:val="00322E50"/>
    <w:rsid w:val="003238DC"/>
    <w:rsid w:val="00325893"/>
    <w:rsid w:val="00326316"/>
    <w:rsid w:val="00326F90"/>
    <w:rsid w:val="00330DD5"/>
    <w:rsid w:val="00332635"/>
    <w:rsid w:val="00333318"/>
    <w:rsid w:val="00335534"/>
    <w:rsid w:val="00341406"/>
    <w:rsid w:val="00341605"/>
    <w:rsid w:val="00345DBC"/>
    <w:rsid w:val="0034699C"/>
    <w:rsid w:val="0034738D"/>
    <w:rsid w:val="00347833"/>
    <w:rsid w:val="00347DAA"/>
    <w:rsid w:val="003525BB"/>
    <w:rsid w:val="00353C55"/>
    <w:rsid w:val="00355C5E"/>
    <w:rsid w:val="00362C8B"/>
    <w:rsid w:val="003676F7"/>
    <w:rsid w:val="00372F25"/>
    <w:rsid w:val="00374F3B"/>
    <w:rsid w:val="003808F2"/>
    <w:rsid w:val="00380EE3"/>
    <w:rsid w:val="0038248E"/>
    <w:rsid w:val="00382A54"/>
    <w:rsid w:val="00387ADE"/>
    <w:rsid w:val="003902E1"/>
    <w:rsid w:val="00391A51"/>
    <w:rsid w:val="00396AC8"/>
    <w:rsid w:val="003A0768"/>
    <w:rsid w:val="003A3F1E"/>
    <w:rsid w:val="003A48BE"/>
    <w:rsid w:val="003A7284"/>
    <w:rsid w:val="003B0408"/>
    <w:rsid w:val="003B0E48"/>
    <w:rsid w:val="003B0FA3"/>
    <w:rsid w:val="003B1E86"/>
    <w:rsid w:val="003B30EB"/>
    <w:rsid w:val="003B3775"/>
    <w:rsid w:val="003B37DB"/>
    <w:rsid w:val="003B4E47"/>
    <w:rsid w:val="003B519D"/>
    <w:rsid w:val="003B747C"/>
    <w:rsid w:val="003C0609"/>
    <w:rsid w:val="003C30B7"/>
    <w:rsid w:val="003C3F19"/>
    <w:rsid w:val="003D194A"/>
    <w:rsid w:val="003D275F"/>
    <w:rsid w:val="003D2857"/>
    <w:rsid w:val="003D2A3A"/>
    <w:rsid w:val="003D310E"/>
    <w:rsid w:val="003D6331"/>
    <w:rsid w:val="003D67E3"/>
    <w:rsid w:val="003D7EDC"/>
    <w:rsid w:val="003E079F"/>
    <w:rsid w:val="003E11F7"/>
    <w:rsid w:val="003E1C63"/>
    <w:rsid w:val="003E3B72"/>
    <w:rsid w:val="003E5F8A"/>
    <w:rsid w:val="003E65F5"/>
    <w:rsid w:val="003F0BB2"/>
    <w:rsid w:val="003F2681"/>
    <w:rsid w:val="003F535E"/>
    <w:rsid w:val="003F7D7F"/>
    <w:rsid w:val="004015DF"/>
    <w:rsid w:val="00402B91"/>
    <w:rsid w:val="00402F8D"/>
    <w:rsid w:val="004032EF"/>
    <w:rsid w:val="0040547E"/>
    <w:rsid w:val="00410B93"/>
    <w:rsid w:val="00414492"/>
    <w:rsid w:val="00414EF5"/>
    <w:rsid w:val="00416BD8"/>
    <w:rsid w:val="00421572"/>
    <w:rsid w:val="004225FE"/>
    <w:rsid w:val="00426EB3"/>
    <w:rsid w:val="00430CA4"/>
    <w:rsid w:val="004320CF"/>
    <w:rsid w:val="00432271"/>
    <w:rsid w:val="00436C8C"/>
    <w:rsid w:val="00442920"/>
    <w:rsid w:val="00444088"/>
    <w:rsid w:val="00445714"/>
    <w:rsid w:val="004460DB"/>
    <w:rsid w:val="004478F2"/>
    <w:rsid w:val="00447D25"/>
    <w:rsid w:val="004511FE"/>
    <w:rsid w:val="00451905"/>
    <w:rsid w:val="00451F87"/>
    <w:rsid w:val="00454C80"/>
    <w:rsid w:val="004618BB"/>
    <w:rsid w:val="00462D54"/>
    <w:rsid w:val="004655FC"/>
    <w:rsid w:val="004664D6"/>
    <w:rsid w:val="0046738C"/>
    <w:rsid w:val="00467414"/>
    <w:rsid w:val="0047239F"/>
    <w:rsid w:val="004774EC"/>
    <w:rsid w:val="00477B3C"/>
    <w:rsid w:val="00481DF0"/>
    <w:rsid w:val="00483703"/>
    <w:rsid w:val="004839B2"/>
    <w:rsid w:val="00483D97"/>
    <w:rsid w:val="004857B3"/>
    <w:rsid w:val="00485DDC"/>
    <w:rsid w:val="00485F4D"/>
    <w:rsid w:val="00491647"/>
    <w:rsid w:val="00492243"/>
    <w:rsid w:val="00495380"/>
    <w:rsid w:val="00496FE0"/>
    <w:rsid w:val="004A32DD"/>
    <w:rsid w:val="004A3696"/>
    <w:rsid w:val="004A3A29"/>
    <w:rsid w:val="004B34D5"/>
    <w:rsid w:val="004B3558"/>
    <w:rsid w:val="004B5767"/>
    <w:rsid w:val="004B6F58"/>
    <w:rsid w:val="004C0B22"/>
    <w:rsid w:val="004C1446"/>
    <w:rsid w:val="004C1F5E"/>
    <w:rsid w:val="004C2BDE"/>
    <w:rsid w:val="004C2E55"/>
    <w:rsid w:val="004C7778"/>
    <w:rsid w:val="004D09B7"/>
    <w:rsid w:val="004D2BAF"/>
    <w:rsid w:val="004D2C87"/>
    <w:rsid w:val="004D4568"/>
    <w:rsid w:val="004D5E77"/>
    <w:rsid w:val="004D6151"/>
    <w:rsid w:val="004D6639"/>
    <w:rsid w:val="004E4ACC"/>
    <w:rsid w:val="004F1702"/>
    <w:rsid w:val="004F1A56"/>
    <w:rsid w:val="004F3E2E"/>
    <w:rsid w:val="004F659E"/>
    <w:rsid w:val="004F7D88"/>
    <w:rsid w:val="00504760"/>
    <w:rsid w:val="00504CF4"/>
    <w:rsid w:val="00505446"/>
    <w:rsid w:val="005054FC"/>
    <w:rsid w:val="00505E67"/>
    <w:rsid w:val="005068C7"/>
    <w:rsid w:val="005068CD"/>
    <w:rsid w:val="00507354"/>
    <w:rsid w:val="005108BF"/>
    <w:rsid w:val="005110AF"/>
    <w:rsid w:val="00513862"/>
    <w:rsid w:val="005155BE"/>
    <w:rsid w:val="00524653"/>
    <w:rsid w:val="00524F91"/>
    <w:rsid w:val="00527E42"/>
    <w:rsid w:val="00527E66"/>
    <w:rsid w:val="0053114B"/>
    <w:rsid w:val="005318A6"/>
    <w:rsid w:val="00533F9C"/>
    <w:rsid w:val="00535AAC"/>
    <w:rsid w:val="0053601B"/>
    <w:rsid w:val="0053711E"/>
    <w:rsid w:val="005373D5"/>
    <w:rsid w:val="005417A4"/>
    <w:rsid w:val="0055076E"/>
    <w:rsid w:val="005516AD"/>
    <w:rsid w:val="00554028"/>
    <w:rsid w:val="00562999"/>
    <w:rsid w:val="00565324"/>
    <w:rsid w:val="005735E9"/>
    <w:rsid w:val="0057555B"/>
    <w:rsid w:val="00582C6A"/>
    <w:rsid w:val="00583290"/>
    <w:rsid w:val="00585121"/>
    <w:rsid w:val="00587DE3"/>
    <w:rsid w:val="00592979"/>
    <w:rsid w:val="00593A0F"/>
    <w:rsid w:val="00594967"/>
    <w:rsid w:val="00596DFA"/>
    <w:rsid w:val="00596F61"/>
    <w:rsid w:val="005A0C39"/>
    <w:rsid w:val="005A1853"/>
    <w:rsid w:val="005A1AF8"/>
    <w:rsid w:val="005A1F13"/>
    <w:rsid w:val="005A3F09"/>
    <w:rsid w:val="005A4FC4"/>
    <w:rsid w:val="005A6773"/>
    <w:rsid w:val="005B303E"/>
    <w:rsid w:val="005B3C0C"/>
    <w:rsid w:val="005B6068"/>
    <w:rsid w:val="005B69E1"/>
    <w:rsid w:val="005C0012"/>
    <w:rsid w:val="005C0DB1"/>
    <w:rsid w:val="005C1BEB"/>
    <w:rsid w:val="005C2064"/>
    <w:rsid w:val="005C25E4"/>
    <w:rsid w:val="005D1CC7"/>
    <w:rsid w:val="005D4BAB"/>
    <w:rsid w:val="005E12B4"/>
    <w:rsid w:val="005E3647"/>
    <w:rsid w:val="005E4A8E"/>
    <w:rsid w:val="005E59FA"/>
    <w:rsid w:val="005E7B9D"/>
    <w:rsid w:val="005F1763"/>
    <w:rsid w:val="005F4925"/>
    <w:rsid w:val="0060732E"/>
    <w:rsid w:val="0061406B"/>
    <w:rsid w:val="00614BCD"/>
    <w:rsid w:val="00615D89"/>
    <w:rsid w:val="006204D1"/>
    <w:rsid w:val="00621BC0"/>
    <w:rsid w:val="00623D08"/>
    <w:rsid w:val="006247F8"/>
    <w:rsid w:val="00626426"/>
    <w:rsid w:val="00626C55"/>
    <w:rsid w:val="00626E2A"/>
    <w:rsid w:val="006338E4"/>
    <w:rsid w:val="00633C91"/>
    <w:rsid w:val="00634924"/>
    <w:rsid w:val="00636B9D"/>
    <w:rsid w:val="0063784B"/>
    <w:rsid w:val="006378AB"/>
    <w:rsid w:val="00637D03"/>
    <w:rsid w:val="0064202F"/>
    <w:rsid w:val="00642FBA"/>
    <w:rsid w:val="00643582"/>
    <w:rsid w:val="00643A1F"/>
    <w:rsid w:val="00645A9E"/>
    <w:rsid w:val="00650DE0"/>
    <w:rsid w:val="00655417"/>
    <w:rsid w:val="00665AA1"/>
    <w:rsid w:val="00666E07"/>
    <w:rsid w:val="00670178"/>
    <w:rsid w:val="00670283"/>
    <w:rsid w:val="006709A7"/>
    <w:rsid w:val="00670F1C"/>
    <w:rsid w:val="00672869"/>
    <w:rsid w:val="00672C80"/>
    <w:rsid w:val="00674D20"/>
    <w:rsid w:val="006764F8"/>
    <w:rsid w:val="00676E7E"/>
    <w:rsid w:val="00682017"/>
    <w:rsid w:val="00690209"/>
    <w:rsid w:val="00690A06"/>
    <w:rsid w:val="00690F07"/>
    <w:rsid w:val="00691078"/>
    <w:rsid w:val="00693FF7"/>
    <w:rsid w:val="00697D16"/>
    <w:rsid w:val="0069E9B8"/>
    <w:rsid w:val="006A0AE2"/>
    <w:rsid w:val="006A4BD4"/>
    <w:rsid w:val="006B11EF"/>
    <w:rsid w:val="006B3BEA"/>
    <w:rsid w:val="006B48E4"/>
    <w:rsid w:val="006C1FFC"/>
    <w:rsid w:val="006C29FC"/>
    <w:rsid w:val="006C4B23"/>
    <w:rsid w:val="006C6020"/>
    <w:rsid w:val="006D0892"/>
    <w:rsid w:val="006D3E1B"/>
    <w:rsid w:val="006D780D"/>
    <w:rsid w:val="006D7AD7"/>
    <w:rsid w:val="006E0495"/>
    <w:rsid w:val="006E16AB"/>
    <w:rsid w:val="006F21EF"/>
    <w:rsid w:val="006F398E"/>
    <w:rsid w:val="006F43C3"/>
    <w:rsid w:val="006F59C6"/>
    <w:rsid w:val="006F7E14"/>
    <w:rsid w:val="006F7FB3"/>
    <w:rsid w:val="00702271"/>
    <w:rsid w:val="00702BA0"/>
    <w:rsid w:val="007032EE"/>
    <w:rsid w:val="0070458E"/>
    <w:rsid w:val="00705B19"/>
    <w:rsid w:val="007121E0"/>
    <w:rsid w:val="007128E5"/>
    <w:rsid w:val="00712DA4"/>
    <w:rsid w:val="00712DAB"/>
    <w:rsid w:val="0071417A"/>
    <w:rsid w:val="0071668C"/>
    <w:rsid w:val="0072151C"/>
    <w:rsid w:val="00723C5B"/>
    <w:rsid w:val="00724E0C"/>
    <w:rsid w:val="00725B9E"/>
    <w:rsid w:val="00725BC5"/>
    <w:rsid w:val="00727D78"/>
    <w:rsid w:val="00730A5D"/>
    <w:rsid w:val="007334FF"/>
    <w:rsid w:val="00733701"/>
    <w:rsid w:val="00735D60"/>
    <w:rsid w:val="00736F7B"/>
    <w:rsid w:val="00737722"/>
    <w:rsid w:val="00745240"/>
    <w:rsid w:val="0074637C"/>
    <w:rsid w:val="0074796E"/>
    <w:rsid w:val="00750D8F"/>
    <w:rsid w:val="0075191F"/>
    <w:rsid w:val="00753E08"/>
    <w:rsid w:val="00754AA3"/>
    <w:rsid w:val="00754CDB"/>
    <w:rsid w:val="0076040B"/>
    <w:rsid w:val="00761963"/>
    <w:rsid w:val="00761A9A"/>
    <w:rsid w:val="0076235D"/>
    <w:rsid w:val="007700DD"/>
    <w:rsid w:val="00771730"/>
    <w:rsid w:val="00772AE4"/>
    <w:rsid w:val="007755DC"/>
    <w:rsid w:val="00775B8B"/>
    <w:rsid w:val="00780DC7"/>
    <w:rsid w:val="00781682"/>
    <w:rsid w:val="007820AD"/>
    <w:rsid w:val="007822C9"/>
    <w:rsid w:val="00784897"/>
    <w:rsid w:val="00784E2A"/>
    <w:rsid w:val="007878E4"/>
    <w:rsid w:val="0079031A"/>
    <w:rsid w:val="0079578B"/>
    <w:rsid w:val="007A1CEC"/>
    <w:rsid w:val="007A4B00"/>
    <w:rsid w:val="007A7DEF"/>
    <w:rsid w:val="007B1061"/>
    <w:rsid w:val="007C09E8"/>
    <w:rsid w:val="007C1D79"/>
    <w:rsid w:val="007C58A5"/>
    <w:rsid w:val="007C68A2"/>
    <w:rsid w:val="007C6D1B"/>
    <w:rsid w:val="007C6E8E"/>
    <w:rsid w:val="007D086B"/>
    <w:rsid w:val="007D1860"/>
    <w:rsid w:val="007E08B6"/>
    <w:rsid w:val="007E2C85"/>
    <w:rsid w:val="007E791B"/>
    <w:rsid w:val="007F1325"/>
    <w:rsid w:val="007F29CC"/>
    <w:rsid w:val="007F5176"/>
    <w:rsid w:val="007F5B45"/>
    <w:rsid w:val="007F6919"/>
    <w:rsid w:val="007F7F82"/>
    <w:rsid w:val="007F7FF2"/>
    <w:rsid w:val="00803FBA"/>
    <w:rsid w:val="00806C9C"/>
    <w:rsid w:val="00812562"/>
    <w:rsid w:val="00812E99"/>
    <w:rsid w:val="00817A35"/>
    <w:rsid w:val="00817F4B"/>
    <w:rsid w:val="00817F6E"/>
    <w:rsid w:val="00822995"/>
    <w:rsid w:val="00824582"/>
    <w:rsid w:val="00830101"/>
    <w:rsid w:val="008309EF"/>
    <w:rsid w:val="00840587"/>
    <w:rsid w:val="00842845"/>
    <w:rsid w:val="0084286F"/>
    <w:rsid w:val="00847A47"/>
    <w:rsid w:val="00847A4B"/>
    <w:rsid w:val="00850FE7"/>
    <w:rsid w:val="008514BD"/>
    <w:rsid w:val="00855C63"/>
    <w:rsid w:val="008564FA"/>
    <w:rsid w:val="008607AB"/>
    <w:rsid w:val="008608A5"/>
    <w:rsid w:val="00861CB5"/>
    <w:rsid w:val="00865D62"/>
    <w:rsid w:val="00870518"/>
    <w:rsid w:val="008710FC"/>
    <w:rsid w:val="00874469"/>
    <w:rsid w:val="00874738"/>
    <w:rsid w:val="00877FF6"/>
    <w:rsid w:val="008800F5"/>
    <w:rsid w:val="008807A8"/>
    <w:rsid w:val="00881D33"/>
    <w:rsid w:val="0088267D"/>
    <w:rsid w:val="0088339F"/>
    <w:rsid w:val="00885E68"/>
    <w:rsid w:val="00886B4B"/>
    <w:rsid w:val="00887D33"/>
    <w:rsid w:val="00891CCE"/>
    <w:rsid w:val="00896DEF"/>
    <w:rsid w:val="008A7F90"/>
    <w:rsid w:val="008B2B93"/>
    <w:rsid w:val="008B3B0B"/>
    <w:rsid w:val="008B4448"/>
    <w:rsid w:val="008C1177"/>
    <w:rsid w:val="008C25A9"/>
    <w:rsid w:val="008D0B6D"/>
    <w:rsid w:val="008D32C6"/>
    <w:rsid w:val="008D4251"/>
    <w:rsid w:val="008E0AF5"/>
    <w:rsid w:val="008E0CC2"/>
    <w:rsid w:val="008E16B0"/>
    <w:rsid w:val="008E2C59"/>
    <w:rsid w:val="008E3194"/>
    <w:rsid w:val="008E59CF"/>
    <w:rsid w:val="008E60C6"/>
    <w:rsid w:val="008F164D"/>
    <w:rsid w:val="008F175B"/>
    <w:rsid w:val="008F6511"/>
    <w:rsid w:val="008F6572"/>
    <w:rsid w:val="009020DC"/>
    <w:rsid w:val="00906B06"/>
    <w:rsid w:val="0091212E"/>
    <w:rsid w:val="00917D00"/>
    <w:rsid w:val="009213C4"/>
    <w:rsid w:val="00921594"/>
    <w:rsid w:val="009227FD"/>
    <w:rsid w:val="00926C59"/>
    <w:rsid w:val="00930047"/>
    <w:rsid w:val="00931C88"/>
    <w:rsid w:val="00934C97"/>
    <w:rsid w:val="0094013C"/>
    <w:rsid w:val="0094085C"/>
    <w:rsid w:val="00944A82"/>
    <w:rsid w:val="009452B0"/>
    <w:rsid w:val="0094560B"/>
    <w:rsid w:val="00947D6D"/>
    <w:rsid w:val="00947FDD"/>
    <w:rsid w:val="00952AB8"/>
    <w:rsid w:val="00953F91"/>
    <w:rsid w:val="0095714D"/>
    <w:rsid w:val="0096398D"/>
    <w:rsid w:val="009655DC"/>
    <w:rsid w:val="00972229"/>
    <w:rsid w:val="009727B3"/>
    <w:rsid w:val="00973C5C"/>
    <w:rsid w:val="009817EF"/>
    <w:rsid w:val="009843E8"/>
    <w:rsid w:val="00993695"/>
    <w:rsid w:val="0099464D"/>
    <w:rsid w:val="00996B72"/>
    <w:rsid w:val="009A13F2"/>
    <w:rsid w:val="009B328E"/>
    <w:rsid w:val="009B4FE4"/>
    <w:rsid w:val="009C1470"/>
    <w:rsid w:val="009C4EDF"/>
    <w:rsid w:val="009C6132"/>
    <w:rsid w:val="009C6B26"/>
    <w:rsid w:val="009D1B9B"/>
    <w:rsid w:val="009D597E"/>
    <w:rsid w:val="009D60B7"/>
    <w:rsid w:val="009D6A1E"/>
    <w:rsid w:val="009E3380"/>
    <w:rsid w:val="009E33EE"/>
    <w:rsid w:val="009E3B4E"/>
    <w:rsid w:val="009E4A7F"/>
    <w:rsid w:val="009E6102"/>
    <w:rsid w:val="009E6F89"/>
    <w:rsid w:val="009F1584"/>
    <w:rsid w:val="009F38A6"/>
    <w:rsid w:val="009F47A4"/>
    <w:rsid w:val="009F4C1C"/>
    <w:rsid w:val="009F5622"/>
    <w:rsid w:val="009F7F23"/>
    <w:rsid w:val="00A00747"/>
    <w:rsid w:val="00A058B7"/>
    <w:rsid w:val="00A156BD"/>
    <w:rsid w:val="00A20021"/>
    <w:rsid w:val="00A22525"/>
    <w:rsid w:val="00A233E6"/>
    <w:rsid w:val="00A264D5"/>
    <w:rsid w:val="00A26543"/>
    <w:rsid w:val="00A27E92"/>
    <w:rsid w:val="00A340A6"/>
    <w:rsid w:val="00A40408"/>
    <w:rsid w:val="00A44B67"/>
    <w:rsid w:val="00A45691"/>
    <w:rsid w:val="00A46D12"/>
    <w:rsid w:val="00A50387"/>
    <w:rsid w:val="00A53565"/>
    <w:rsid w:val="00A53639"/>
    <w:rsid w:val="00A536EE"/>
    <w:rsid w:val="00A548A4"/>
    <w:rsid w:val="00A55360"/>
    <w:rsid w:val="00A5733A"/>
    <w:rsid w:val="00A5756B"/>
    <w:rsid w:val="00A575EE"/>
    <w:rsid w:val="00A67E61"/>
    <w:rsid w:val="00A70773"/>
    <w:rsid w:val="00A70CB1"/>
    <w:rsid w:val="00A734CA"/>
    <w:rsid w:val="00A765EB"/>
    <w:rsid w:val="00A807F8"/>
    <w:rsid w:val="00A8624C"/>
    <w:rsid w:val="00A8745B"/>
    <w:rsid w:val="00A91BC1"/>
    <w:rsid w:val="00A9211E"/>
    <w:rsid w:val="00A95729"/>
    <w:rsid w:val="00AA124D"/>
    <w:rsid w:val="00AA1607"/>
    <w:rsid w:val="00AA18CB"/>
    <w:rsid w:val="00AA1D8D"/>
    <w:rsid w:val="00AA2872"/>
    <w:rsid w:val="00AA4057"/>
    <w:rsid w:val="00AB1E3F"/>
    <w:rsid w:val="00AB24FF"/>
    <w:rsid w:val="00AC0BB6"/>
    <w:rsid w:val="00AC288F"/>
    <w:rsid w:val="00AC4D3A"/>
    <w:rsid w:val="00AD0D98"/>
    <w:rsid w:val="00AD2F7E"/>
    <w:rsid w:val="00AD30B8"/>
    <w:rsid w:val="00AD50C6"/>
    <w:rsid w:val="00AD5195"/>
    <w:rsid w:val="00AD71B4"/>
    <w:rsid w:val="00AD74DA"/>
    <w:rsid w:val="00AE0EBF"/>
    <w:rsid w:val="00AE2C5E"/>
    <w:rsid w:val="00AE2CAC"/>
    <w:rsid w:val="00AE70D4"/>
    <w:rsid w:val="00AE79B1"/>
    <w:rsid w:val="00AE7CA9"/>
    <w:rsid w:val="00AF0D03"/>
    <w:rsid w:val="00AF3741"/>
    <w:rsid w:val="00AF7D24"/>
    <w:rsid w:val="00B024AF"/>
    <w:rsid w:val="00B1380A"/>
    <w:rsid w:val="00B14870"/>
    <w:rsid w:val="00B16E74"/>
    <w:rsid w:val="00B214D5"/>
    <w:rsid w:val="00B22933"/>
    <w:rsid w:val="00B26686"/>
    <w:rsid w:val="00B334D1"/>
    <w:rsid w:val="00B33CDD"/>
    <w:rsid w:val="00B3496F"/>
    <w:rsid w:val="00B35195"/>
    <w:rsid w:val="00B36767"/>
    <w:rsid w:val="00B402BE"/>
    <w:rsid w:val="00B41BDB"/>
    <w:rsid w:val="00B435E2"/>
    <w:rsid w:val="00B43F1D"/>
    <w:rsid w:val="00B44A85"/>
    <w:rsid w:val="00B47730"/>
    <w:rsid w:val="00B47B40"/>
    <w:rsid w:val="00B47D58"/>
    <w:rsid w:val="00B5143D"/>
    <w:rsid w:val="00B51BC2"/>
    <w:rsid w:val="00B5258B"/>
    <w:rsid w:val="00B55D93"/>
    <w:rsid w:val="00B56BA5"/>
    <w:rsid w:val="00B57215"/>
    <w:rsid w:val="00B60637"/>
    <w:rsid w:val="00B60C64"/>
    <w:rsid w:val="00B672F1"/>
    <w:rsid w:val="00B67379"/>
    <w:rsid w:val="00B7217E"/>
    <w:rsid w:val="00B72413"/>
    <w:rsid w:val="00B73F14"/>
    <w:rsid w:val="00B75327"/>
    <w:rsid w:val="00B76161"/>
    <w:rsid w:val="00B77B48"/>
    <w:rsid w:val="00B809C6"/>
    <w:rsid w:val="00B840E6"/>
    <w:rsid w:val="00B84425"/>
    <w:rsid w:val="00B871DD"/>
    <w:rsid w:val="00B940C0"/>
    <w:rsid w:val="00B95C23"/>
    <w:rsid w:val="00B96DAA"/>
    <w:rsid w:val="00B97D2F"/>
    <w:rsid w:val="00BA0669"/>
    <w:rsid w:val="00BA194E"/>
    <w:rsid w:val="00BA2F90"/>
    <w:rsid w:val="00BA4BBC"/>
    <w:rsid w:val="00BA4EC7"/>
    <w:rsid w:val="00BA56E1"/>
    <w:rsid w:val="00BA6389"/>
    <w:rsid w:val="00BB422A"/>
    <w:rsid w:val="00BB506A"/>
    <w:rsid w:val="00BB7213"/>
    <w:rsid w:val="00BC12B1"/>
    <w:rsid w:val="00BC1FBA"/>
    <w:rsid w:val="00BC2DFB"/>
    <w:rsid w:val="00BC42FD"/>
    <w:rsid w:val="00BC5696"/>
    <w:rsid w:val="00BC5751"/>
    <w:rsid w:val="00BC6DD1"/>
    <w:rsid w:val="00BC7480"/>
    <w:rsid w:val="00BD0E89"/>
    <w:rsid w:val="00BD6041"/>
    <w:rsid w:val="00BD6480"/>
    <w:rsid w:val="00BD7A6B"/>
    <w:rsid w:val="00BE374F"/>
    <w:rsid w:val="00BF03B2"/>
    <w:rsid w:val="00BF0AC2"/>
    <w:rsid w:val="00BF2063"/>
    <w:rsid w:val="00BF3CA8"/>
    <w:rsid w:val="00C021EC"/>
    <w:rsid w:val="00C04EB9"/>
    <w:rsid w:val="00C05AB4"/>
    <w:rsid w:val="00C05B38"/>
    <w:rsid w:val="00C06A8B"/>
    <w:rsid w:val="00C1091B"/>
    <w:rsid w:val="00C168D3"/>
    <w:rsid w:val="00C176E6"/>
    <w:rsid w:val="00C20A89"/>
    <w:rsid w:val="00C2313E"/>
    <w:rsid w:val="00C2432F"/>
    <w:rsid w:val="00C3177C"/>
    <w:rsid w:val="00C36E42"/>
    <w:rsid w:val="00C40E7E"/>
    <w:rsid w:val="00C413F2"/>
    <w:rsid w:val="00C41F42"/>
    <w:rsid w:val="00C44054"/>
    <w:rsid w:val="00C45223"/>
    <w:rsid w:val="00C45AD7"/>
    <w:rsid w:val="00C608B4"/>
    <w:rsid w:val="00C61032"/>
    <w:rsid w:val="00C6341A"/>
    <w:rsid w:val="00C650FE"/>
    <w:rsid w:val="00C71FEE"/>
    <w:rsid w:val="00C74404"/>
    <w:rsid w:val="00C75C25"/>
    <w:rsid w:val="00C76056"/>
    <w:rsid w:val="00C76833"/>
    <w:rsid w:val="00C8240B"/>
    <w:rsid w:val="00C832BD"/>
    <w:rsid w:val="00C84261"/>
    <w:rsid w:val="00C84A42"/>
    <w:rsid w:val="00C87609"/>
    <w:rsid w:val="00C902E5"/>
    <w:rsid w:val="00C938CD"/>
    <w:rsid w:val="00C95C33"/>
    <w:rsid w:val="00C96296"/>
    <w:rsid w:val="00C97825"/>
    <w:rsid w:val="00CA20D0"/>
    <w:rsid w:val="00CA4018"/>
    <w:rsid w:val="00CA6191"/>
    <w:rsid w:val="00CA64CA"/>
    <w:rsid w:val="00CA655B"/>
    <w:rsid w:val="00CA70A8"/>
    <w:rsid w:val="00CB0664"/>
    <w:rsid w:val="00CB3B67"/>
    <w:rsid w:val="00CB5996"/>
    <w:rsid w:val="00CB7B51"/>
    <w:rsid w:val="00CC1726"/>
    <w:rsid w:val="00CC503A"/>
    <w:rsid w:val="00CC5754"/>
    <w:rsid w:val="00CC7B82"/>
    <w:rsid w:val="00CC7F9D"/>
    <w:rsid w:val="00CD29FD"/>
    <w:rsid w:val="00CD4AAB"/>
    <w:rsid w:val="00CD5478"/>
    <w:rsid w:val="00CD55EA"/>
    <w:rsid w:val="00CD58E9"/>
    <w:rsid w:val="00CE2CCD"/>
    <w:rsid w:val="00CE3474"/>
    <w:rsid w:val="00CF18A6"/>
    <w:rsid w:val="00CF5FB0"/>
    <w:rsid w:val="00CF7E1D"/>
    <w:rsid w:val="00D02D50"/>
    <w:rsid w:val="00D0573C"/>
    <w:rsid w:val="00D06BBA"/>
    <w:rsid w:val="00D06CFA"/>
    <w:rsid w:val="00D0732F"/>
    <w:rsid w:val="00D07FFD"/>
    <w:rsid w:val="00D10668"/>
    <w:rsid w:val="00D109F9"/>
    <w:rsid w:val="00D12DA3"/>
    <w:rsid w:val="00D153F5"/>
    <w:rsid w:val="00D17CEE"/>
    <w:rsid w:val="00D22B51"/>
    <w:rsid w:val="00D24A37"/>
    <w:rsid w:val="00D27E4F"/>
    <w:rsid w:val="00D31815"/>
    <w:rsid w:val="00D321C4"/>
    <w:rsid w:val="00D32762"/>
    <w:rsid w:val="00D359A3"/>
    <w:rsid w:val="00D36904"/>
    <w:rsid w:val="00D3752A"/>
    <w:rsid w:val="00D375BD"/>
    <w:rsid w:val="00D42D9C"/>
    <w:rsid w:val="00D430C8"/>
    <w:rsid w:val="00D437CC"/>
    <w:rsid w:val="00D439B0"/>
    <w:rsid w:val="00D479EB"/>
    <w:rsid w:val="00D563AF"/>
    <w:rsid w:val="00D56980"/>
    <w:rsid w:val="00D56A01"/>
    <w:rsid w:val="00D6056A"/>
    <w:rsid w:val="00D6147D"/>
    <w:rsid w:val="00D617BC"/>
    <w:rsid w:val="00D62BCD"/>
    <w:rsid w:val="00D63942"/>
    <w:rsid w:val="00D70909"/>
    <w:rsid w:val="00D7283D"/>
    <w:rsid w:val="00D75983"/>
    <w:rsid w:val="00D81922"/>
    <w:rsid w:val="00D822FB"/>
    <w:rsid w:val="00D83D45"/>
    <w:rsid w:val="00D8445C"/>
    <w:rsid w:val="00D853C7"/>
    <w:rsid w:val="00D86C21"/>
    <w:rsid w:val="00D8711E"/>
    <w:rsid w:val="00D91093"/>
    <w:rsid w:val="00D92E4E"/>
    <w:rsid w:val="00D95A17"/>
    <w:rsid w:val="00DA0CCF"/>
    <w:rsid w:val="00DA2738"/>
    <w:rsid w:val="00DB6B06"/>
    <w:rsid w:val="00DC1150"/>
    <w:rsid w:val="00DC7645"/>
    <w:rsid w:val="00DD06FB"/>
    <w:rsid w:val="00DD10A3"/>
    <w:rsid w:val="00DD31C3"/>
    <w:rsid w:val="00DD5E60"/>
    <w:rsid w:val="00DE0D50"/>
    <w:rsid w:val="00DE3F7E"/>
    <w:rsid w:val="00DE6F45"/>
    <w:rsid w:val="00DF04C3"/>
    <w:rsid w:val="00DF0C7F"/>
    <w:rsid w:val="00DF1CE7"/>
    <w:rsid w:val="00DF6EA9"/>
    <w:rsid w:val="00DF76F9"/>
    <w:rsid w:val="00E01012"/>
    <w:rsid w:val="00E01AF1"/>
    <w:rsid w:val="00E037D2"/>
    <w:rsid w:val="00E042B3"/>
    <w:rsid w:val="00E04405"/>
    <w:rsid w:val="00E05DD4"/>
    <w:rsid w:val="00E070DB"/>
    <w:rsid w:val="00E10674"/>
    <w:rsid w:val="00E10FA5"/>
    <w:rsid w:val="00E11215"/>
    <w:rsid w:val="00E13F80"/>
    <w:rsid w:val="00E13FF6"/>
    <w:rsid w:val="00E142F3"/>
    <w:rsid w:val="00E15A77"/>
    <w:rsid w:val="00E16624"/>
    <w:rsid w:val="00E16720"/>
    <w:rsid w:val="00E212F3"/>
    <w:rsid w:val="00E22220"/>
    <w:rsid w:val="00E235D7"/>
    <w:rsid w:val="00E348DD"/>
    <w:rsid w:val="00E35AEA"/>
    <w:rsid w:val="00E3628C"/>
    <w:rsid w:val="00E40638"/>
    <w:rsid w:val="00E42EC1"/>
    <w:rsid w:val="00E45DC7"/>
    <w:rsid w:val="00E46537"/>
    <w:rsid w:val="00E466E9"/>
    <w:rsid w:val="00E50154"/>
    <w:rsid w:val="00E50269"/>
    <w:rsid w:val="00E50B35"/>
    <w:rsid w:val="00E51247"/>
    <w:rsid w:val="00E52E24"/>
    <w:rsid w:val="00E542B8"/>
    <w:rsid w:val="00E5600E"/>
    <w:rsid w:val="00E56580"/>
    <w:rsid w:val="00E573F1"/>
    <w:rsid w:val="00E63270"/>
    <w:rsid w:val="00E67A18"/>
    <w:rsid w:val="00E745DD"/>
    <w:rsid w:val="00E7504D"/>
    <w:rsid w:val="00E84079"/>
    <w:rsid w:val="00E85A83"/>
    <w:rsid w:val="00E86DB2"/>
    <w:rsid w:val="00E92C7C"/>
    <w:rsid w:val="00E95ED5"/>
    <w:rsid w:val="00EA3323"/>
    <w:rsid w:val="00EA38FB"/>
    <w:rsid w:val="00EA3BA7"/>
    <w:rsid w:val="00EA3BBF"/>
    <w:rsid w:val="00EA460B"/>
    <w:rsid w:val="00EA579F"/>
    <w:rsid w:val="00EA684A"/>
    <w:rsid w:val="00EB2EE1"/>
    <w:rsid w:val="00EB4622"/>
    <w:rsid w:val="00EB5595"/>
    <w:rsid w:val="00EB641E"/>
    <w:rsid w:val="00EC0017"/>
    <w:rsid w:val="00EC171E"/>
    <w:rsid w:val="00ED11A4"/>
    <w:rsid w:val="00ED58DB"/>
    <w:rsid w:val="00ED64A1"/>
    <w:rsid w:val="00ED6F33"/>
    <w:rsid w:val="00EE2446"/>
    <w:rsid w:val="00EE3C0B"/>
    <w:rsid w:val="00EF167E"/>
    <w:rsid w:val="00EF61CD"/>
    <w:rsid w:val="00EF7C66"/>
    <w:rsid w:val="00F035C8"/>
    <w:rsid w:val="00F10740"/>
    <w:rsid w:val="00F11307"/>
    <w:rsid w:val="00F135A0"/>
    <w:rsid w:val="00F20FE2"/>
    <w:rsid w:val="00F22E4B"/>
    <w:rsid w:val="00F2568F"/>
    <w:rsid w:val="00F2756C"/>
    <w:rsid w:val="00F27ACF"/>
    <w:rsid w:val="00F31EE9"/>
    <w:rsid w:val="00F32138"/>
    <w:rsid w:val="00F3521C"/>
    <w:rsid w:val="00F35250"/>
    <w:rsid w:val="00F35799"/>
    <w:rsid w:val="00F4060E"/>
    <w:rsid w:val="00F43307"/>
    <w:rsid w:val="00F43C50"/>
    <w:rsid w:val="00F46492"/>
    <w:rsid w:val="00F464BC"/>
    <w:rsid w:val="00F4686A"/>
    <w:rsid w:val="00F509FD"/>
    <w:rsid w:val="00F50D58"/>
    <w:rsid w:val="00F550C2"/>
    <w:rsid w:val="00F5575B"/>
    <w:rsid w:val="00F608EB"/>
    <w:rsid w:val="00F61830"/>
    <w:rsid w:val="00F648F0"/>
    <w:rsid w:val="00F66435"/>
    <w:rsid w:val="00F674F6"/>
    <w:rsid w:val="00F716EF"/>
    <w:rsid w:val="00F73138"/>
    <w:rsid w:val="00F73B5E"/>
    <w:rsid w:val="00F81299"/>
    <w:rsid w:val="00F832BF"/>
    <w:rsid w:val="00F83BCF"/>
    <w:rsid w:val="00F92C38"/>
    <w:rsid w:val="00F95131"/>
    <w:rsid w:val="00F96817"/>
    <w:rsid w:val="00F96F0E"/>
    <w:rsid w:val="00FA14A6"/>
    <w:rsid w:val="00FA151B"/>
    <w:rsid w:val="00FA2BF7"/>
    <w:rsid w:val="00FA643B"/>
    <w:rsid w:val="00FA703C"/>
    <w:rsid w:val="00FB104A"/>
    <w:rsid w:val="00FB243D"/>
    <w:rsid w:val="00FB28C7"/>
    <w:rsid w:val="00FB65F8"/>
    <w:rsid w:val="00FC0D53"/>
    <w:rsid w:val="00FC3F4E"/>
    <w:rsid w:val="00FC46A8"/>
    <w:rsid w:val="00FC5C36"/>
    <w:rsid w:val="00FC693F"/>
    <w:rsid w:val="00FD134A"/>
    <w:rsid w:val="00FE4C69"/>
    <w:rsid w:val="00FE520F"/>
    <w:rsid w:val="00FE5CB0"/>
    <w:rsid w:val="00FF2453"/>
    <w:rsid w:val="00FF58A4"/>
    <w:rsid w:val="00FF7340"/>
    <w:rsid w:val="014B3549"/>
    <w:rsid w:val="016F0044"/>
    <w:rsid w:val="06F0A52C"/>
    <w:rsid w:val="0926CF14"/>
    <w:rsid w:val="0C04A001"/>
    <w:rsid w:val="0CA2E24F"/>
    <w:rsid w:val="0D65FF74"/>
    <w:rsid w:val="0DA2EA4E"/>
    <w:rsid w:val="1042CAEC"/>
    <w:rsid w:val="11736B22"/>
    <w:rsid w:val="153ADE56"/>
    <w:rsid w:val="165EF628"/>
    <w:rsid w:val="17F780DB"/>
    <w:rsid w:val="1AE5160E"/>
    <w:rsid w:val="1B478F9F"/>
    <w:rsid w:val="1C4BD7EC"/>
    <w:rsid w:val="1DFD523E"/>
    <w:rsid w:val="1E4E60D9"/>
    <w:rsid w:val="1EF8546C"/>
    <w:rsid w:val="24959628"/>
    <w:rsid w:val="26DB83DF"/>
    <w:rsid w:val="2BE0F763"/>
    <w:rsid w:val="2C044C85"/>
    <w:rsid w:val="30879A8A"/>
    <w:rsid w:val="310D007A"/>
    <w:rsid w:val="3116AAC8"/>
    <w:rsid w:val="32EF174A"/>
    <w:rsid w:val="35A61E19"/>
    <w:rsid w:val="37145662"/>
    <w:rsid w:val="3718A83D"/>
    <w:rsid w:val="3FC7B98B"/>
    <w:rsid w:val="400CCE42"/>
    <w:rsid w:val="4188D31F"/>
    <w:rsid w:val="4A95289D"/>
    <w:rsid w:val="4D4B0C76"/>
    <w:rsid w:val="4DF51CBC"/>
    <w:rsid w:val="4E9702A4"/>
    <w:rsid w:val="4FC36E10"/>
    <w:rsid w:val="500DB190"/>
    <w:rsid w:val="51C9B644"/>
    <w:rsid w:val="51CC974B"/>
    <w:rsid w:val="532BA235"/>
    <w:rsid w:val="5951C716"/>
    <w:rsid w:val="5AF79233"/>
    <w:rsid w:val="5CF4FC1D"/>
    <w:rsid w:val="6099DED9"/>
    <w:rsid w:val="6F40AC0C"/>
    <w:rsid w:val="6FF253CB"/>
    <w:rsid w:val="708CBCAC"/>
    <w:rsid w:val="709C6014"/>
    <w:rsid w:val="7520B390"/>
    <w:rsid w:val="76090BF9"/>
    <w:rsid w:val="770DD66E"/>
    <w:rsid w:val="78E87D63"/>
    <w:rsid w:val="78F5D942"/>
    <w:rsid w:val="795261D5"/>
    <w:rsid w:val="79D05EB9"/>
    <w:rsid w:val="7BA5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C066A6C-E70A-4CCF-BA65-91CDC36E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7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18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853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B747C"/>
    <w:pPr>
      <w:numPr>
        <w:numId w:val="7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1F2522"/>
    <w:rPr>
      <w:color w:val="800080" w:themeColor="followedHyperlink"/>
      <w:u w:val="single"/>
    </w:rPr>
  </w:style>
  <w:style w:type="paragraph" w:customStyle="1" w:styleId="Standard">
    <w:name w:val="Standard"/>
    <w:rsid w:val="001D6D6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en-CA"/>
    </w:rPr>
  </w:style>
  <w:style w:type="paragraph" w:styleId="NormalWeb">
    <w:name w:val="Normal (Web)"/>
    <w:basedOn w:val="Normal"/>
    <w:uiPriority w:val="99"/>
    <w:unhideWhenUsed/>
    <w:rsid w:val="00C9629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96296"/>
  </w:style>
  <w:style w:type="character" w:styleId="HTMLCode">
    <w:name w:val="HTML Code"/>
    <w:basedOn w:val="DefaultParagraphFont"/>
    <w:uiPriority w:val="99"/>
    <w:semiHidden/>
    <w:unhideWhenUsed/>
    <w:rsid w:val="00C962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1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CC7"/>
    <w:rPr>
      <w:rFonts w:ascii="Courier New" w:eastAsia="Times New Roman" w:hAnsi="Courier New" w:cs="Courier New"/>
      <w:sz w:val="20"/>
      <w:szCs w:val="20"/>
      <w:lang w:val="en-CA"/>
    </w:rPr>
  </w:style>
  <w:style w:type="table" w:styleId="PlainTable3">
    <w:name w:val="Plain Table 3"/>
    <w:basedOn w:val="TableNormal"/>
    <w:uiPriority w:val="99"/>
    <w:rsid w:val="00FB65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E406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1">
    <w:name w:val="p1"/>
    <w:basedOn w:val="Normal"/>
    <w:rsid w:val="00F4686A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4686A"/>
  </w:style>
  <w:style w:type="paragraph" w:customStyle="1" w:styleId="p3">
    <w:name w:val="p3"/>
    <w:basedOn w:val="Normal"/>
    <w:rsid w:val="00F4686A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F46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0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2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2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7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legedawson-my.sharepoint.com/:x:/r/personal/dsaju_dawsoncollege_qc_ca/Documents/Dawson%20College/2026%20Winter/1st%20Year%20Term%202%20Course/Introduction%20to%20IOT/IoT_Lab/IoT%20Labs/14%20%26%2015%20-%20PBL/Intro%20to%20IoT%20-%20Application%20Design.xlsx?d=w642d0cf0c283472dba0e084b7cf9e1bc&amp;csf=1&amp;web=1&amp;e=uWKke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97EB6F-BE79-4F5C-BF37-544B1F5A3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</TotalTime>
  <Pages>3</Pages>
  <Words>559</Words>
  <Characters>3025</Characters>
  <Application>Microsoft Office Word</Application>
  <DocSecurity>0</DocSecurity>
  <Lines>84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Mendes</dc:creator>
  <cp:keywords/>
  <dc:description/>
  <cp:lastModifiedBy>Daphne Saju</cp:lastModifiedBy>
  <cp:revision>1044</cp:revision>
  <dcterms:created xsi:type="dcterms:W3CDTF">2013-12-23T23:15:00Z</dcterms:created>
  <dcterms:modified xsi:type="dcterms:W3CDTF">2026-04-22T16:05:00Z</dcterms:modified>
  <cp:category/>
</cp:coreProperties>
</file>